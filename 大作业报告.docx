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b/>
          <w:sz w:val="44"/>
        </w:rPr>
        <w:t>面向软件开发协作的多智能体低开销通信、状态传递与共享记忆原型系统</w:t>
      </w:r>
    </w:p>
    <w:p/>
    <w:p>
      <w:pPr>
        <w:jc w:val="center"/>
      </w:pPr>
      <w:r>
        <w:rPr>
          <w:rFonts w:ascii="Microsoft YaHei" w:hAnsi="Microsoft YaHei"/>
          <w:b w:val="0"/>
          <w:sz w:val="28"/>
        </w:rPr>
        <w:t>—— 2026春《国产基础软件技术及应用》课程大作业</w:t>
      </w:r>
    </w:p>
    <w:p>
      <w:pPr>
        <w:spacing w:before="600"/>
        <w:jc w:val="center"/>
      </w:pPr>
      <w:r>
        <w:rPr>
          <w:rFonts w:ascii="Microsoft YaHei" w:hAnsi="Microsoft YaHei"/>
          <w:b w:val="0"/>
          <w:sz w:val="24"/>
        </w:rPr>
        <w:t>组长：郭嘉庚    组员：黄振明</w:t>
      </w:r>
      <w:r>
        <w:rPr>
          <w:rFonts w:ascii="Microsoft YaHei" w:hAnsi="Microsoft YaHei"/>
          <w:b w:val="0"/>
          <w:sz w:val="24"/>
        </w:rPr>
        <w:t>提交日期：2026年6月</w:t>
      </w:r>
    </w:p>
    <w:p/>
    <w:p>
      <w:r>
        <w:br w:type="page"/>
      </w:r>
    </w:p>
    <w:p>
      <w:pPr>
        <w:pStyle w:val="Heading1"/>
      </w:pPr>
      <w:r>
        <w:rPr>
          <w:rFonts w:ascii="Microsoft YaHei" w:hAnsi="Microsoft YaHei"/>
          <w:b/>
          <w:sz w:val="24"/>
        </w:rPr>
        <w:t>目  录</w:t>
      </w:r>
    </w:p>
    <w:p>
      <w:r>
        <w:rPr>
          <w:rFonts w:ascii="Microsoft YaHei" w:hAnsi="Microsoft YaHei"/>
          <w:b w:val="0"/>
          <w:sz w:val="22"/>
        </w:rPr>
        <w:t>（请手动插入目录：引用 → 索引和目录 → 自动目录）</w:t>
      </w:r>
    </w:p>
    <w:p>
      <w:r>
        <w:br w:type="page"/>
      </w:r>
    </w:p>
    <w:p>
      <w:pPr>
        <w:pStyle w:val="Heading1"/>
      </w:pPr>
      <w:r>
        <w:rPr>
          <w:rFonts w:ascii="Microsoft YaHei" w:hAnsi="Microsoft YaHei"/>
          <w:b/>
          <w:sz w:val="24"/>
        </w:rPr>
        <w:t>1  背景问题</w:t>
      </w:r>
    </w:p>
    <w:p>
      <w:pPr>
        <w:spacing w:after="120"/>
      </w:pPr>
      <w:r>
        <w:rPr>
          <w:rFonts w:ascii="Microsoft YaHei" w:hAnsi="Microsoft YaHei"/>
          <w:b w:val="0"/>
          <w:sz w:val="24"/>
        </w:rPr>
        <w:t>随着智能体技术在办公自动化、软件开发辅助、知识管理等场景中的应用增多，单一智能体已经难以覆盖复杂任务中的规划、执行、检查和经验复用需求。多智能体协作可以将复杂任务拆分给不同角色处理，但也带来了新的系统问题：智能体之间需要频繁通信，任务状态需要在多个角色之间同步，历史经验如果不能沉淀和复用，就会导致相似任务重复处理。</w:t>
      </w:r>
    </w:p>
    <w:p>
      <w:pPr>
        <w:spacing w:after="120"/>
      </w:pPr>
      <w:r>
        <w:rPr>
          <w:rFonts w:ascii="Microsoft YaHei" w:hAnsi="Microsoft YaHei"/>
          <w:b w:val="0"/>
          <w:sz w:val="24"/>
        </w:rPr>
        <w:t>在软件开发协作场景中，这类问题同样典型。例如开发一份微服务架构文档时，需要先分析系统背景，再拆分功能模块和技术方案，随后生成内容并检查是否完整。如果每次遇到相似任务都重新拆解和执行，会增加不必要的重复沟通成本。针对这一问题，本项目设计并实现了一个多智能体协作通信与共享记忆原型系统，用规则模拟三个智能体的协作流程，并通过共享记忆机制验证经验复用对通信开销和处理步骤的降低效果。项目选定的赛题为'赛题9：一种面向多智能体协作的低开销通信、状态传递与共享记忆机制'。</w:t>
      </w:r>
    </w:p>
    <w:p>
      <w:r>
        <w:br w:type="page"/>
      </w:r>
    </w:p>
    <w:p>
      <w:pPr>
        <w:pStyle w:val="Heading1"/>
      </w:pPr>
      <w:r>
        <w:rPr>
          <w:rFonts w:ascii="Microsoft YaHei" w:hAnsi="Microsoft YaHei"/>
          <w:b/>
          <w:sz w:val="24"/>
        </w:rPr>
        <w:t>2  系统总体设计</w:t>
      </w:r>
    </w:p>
    <w:p>
      <w:pPr>
        <w:pStyle w:val="Heading2"/>
      </w:pPr>
      <w:r>
        <w:rPr>
          <w:rFonts w:ascii="Microsoft YaHei" w:hAnsi="Microsoft YaHei"/>
          <w:b/>
          <w:sz w:val="24"/>
        </w:rPr>
        <w:t>2.1 架构概述</w:t>
      </w:r>
    </w:p>
    <w:p>
      <w:pPr>
        <w:spacing w:after="120"/>
      </w:pPr>
      <w:r>
        <w:rPr>
          <w:rFonts w:ascii="Microsoft YaHei" w:hAnsi="Microsoft YaHei"/>
          <w:b w:val="0"/>
          <w:sz w:val="24"/>
        </w:rPr>
        <w:t>系统采用经典的三层架构设计：</w:t>
      </w:r>
    </w:p>
    <w:p>
      <w:pPr>
        <w:pStyle w:val="ListBullet"/>
        <w:spacing w:after="60"/>
        <w:ind w:left="680"/>
      </w:pPr>
      <w:r>
        <w:rPr>
          <w:rFonts w:ascii="Microsoft YaHei" w:hAnsi="Microsoft YaHei"/>
          <w:b w:val="0"/>
          <w:sz w:val="22"/>
        </w:rPr>
        <w:t>表现层：基于 HTML/CSS/JS 的单页面 Web Dashboard，展示任务输入、Agent 状态、消息日志、共享记忆和实验指标。</w:t>
      </w:r>
    </w:p>
    <w:p>
      <w:pPr>
        <w:pStyle w:val="ListBullet"/>
        <w:spacing w:after="60"/>
        <w:ind w:left="680"/>
      </w:pPr>
      <w:r>
        <w:rPr>
          <w:rFonts w:ascii="Microsoft YaHei" w:hAnsi="Microsoft YaHei"/>
          <w:b w:val="0"/>
          <w:sz w:val="22"/>
        </w:rPr>
        <w:t>业务层：Python FastAPI 后端，负责 Agent 调度、任务拆解、消息路由和对比指标计算。</w:t>
      </w:r>
    </w:p>
    <w:p>
      <w:pPr>
        <w:pStyle w:val="ListBullet"/>
        <w:spacing w:after="60"/>
        <w:ind w:left="680"/>
      </w:pPr>
      <w:r>
        <w:rPr>
          <w:rFonts w:ascii="Microsoft YaHei" w:hAnsi="Microsoft YaHei"/>
          <w:b w:val="0"/>
          <w:sz w:val="22"/>
        </w:rPr>
        <w:t>数据层：SQLite 嵌入式数据库，持久化存储共享记忆条目和运行记录。</w:t>
      </w:r>
    </w:p>
    <w:p>
      <w:pPr>
        <w:pStyle w:val="Heading2"/>
      </w:pPr>
      <w:r>
        <w:rPr>
          <w:rFonts w:ascii="Microsoft YaHei" w:hAnsi="Microsoft YaHei"/>
          <w:b/>
          <w:sz w:val="24"/>
        </w:rPr>
        <w:t>2.2 三 Agent 协作模型</w:t>
      </w:r>
    </w:p>
    <w:p>
      <w:pPr>
        <w:spacing w:after="120"/>
      </w:pPr>
      <w:r>
        <w:rPr>
          <w:rFonts w:ascii="Microsoft YaHei" w:hAnsi="Microsoft YaHei"/>
          <w:b w:val="0"/>
          <w:sz w:val="24"/>
        </w:rPr>
        <w:t>系统定义了三个核心智能体角色，按串行流水线方式协作：</w:t>
      </w:r>
    </w:p>
    <w:tbl>
      <w:tblPr>
        <w:tblStyle w:val="LightGrid-Accent1"/>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r/>
            <w:r>
              <w:rPr>
                <w:rFonts w:ascii="Microsoft YaHei" w:hAnsi="Microsoft YaHei"/>
                <w:b/>
                <w:sz w:val="20"/>
              </w:rPr>
              <w:t>A</w:t>
            </w:r>
          </w:p>
        </w:tc>
        <w:tc>
          <w:tcPr>
            <w:tcW w:type="dxa" w:w="1081"/>
          </w:tcPr>
          <w:p>
            <w:r/>
            <w:r>
              <w:rPr>
                <w:rFonts w:ascii="Microsoft YaHei" w:hAnsi="Microsoft YaHei"/>
                <w:b/>
                <w:sz w:val="20"/>
              </w:rPr>
              <w:t>g</w:t>
            </w:r>
          </w:p>
        </w:tc>
        <w:tc>
          <w:tcPr>
            <w:tcW w:type="dxa" w:w="1081"/>
          </w:tcPr>
          <w:p>
            <w:r/>
            <w:r>
              <w:rPr>
                <w:rFonts w:ascii="Microsoft YaHei" w:hAnsi="Microsoft YaHei"/>
                <w:b/>
                <w:sz w:val="20"/>
              </w:rPr>
              <w:t>e</w:t>
            </w:r>
          </w:p>
        </w:tc>
        <w:tc>
          <w:tcPr>
            <w:tcW w:type="dxa" w:w="1081"/>
          </w:tcPr>
          <w:p>
            <w:r/>
            <w:r>
              <w:rPr>
                <w:rFonts w:ascii="Microsoft YaHei" w:hAnsi="Microsoft YaHei"/>
                <w:b/>
                <w:sz w:val="20"/>
              </w:rPr>
              <w:t>n</w:t>
            </w:r>
          </w:p>
        </w:tc>
        <w:tc>
          <w:tcPr>
            <w:tcW w:type="dxa" w:w="1081"/>
          </w:tcPr>
          <w:p>
            <w:r/>
            <w:r>
              <w:rPr>
                <w:rFonts w:ascii="Microsoft YaHei" w:hAnsi="Microsoft YaHei"/>
                <w:b/>
                <w:sz w:val="20"/>
              </w:rPr>
              <w:t>t</w:t>
            </w:r>
          </w:p>
        </w:tc>
        <w:tc>
          <w:tcPr>
            <w:tcW w:type="dxa" w:w="1081"/>
          </w:tcPr>
          <w:p>
            <w:r/>
            <w:r>
              <w:rPr>
                <w:rFonts w:ascii="Microsoft YaHei" w:hAnsi="Microsoft YaHei"/>
                <w:b/>
                <w:sz w:val="20"/>
              </w:rPr>
              <w:t xml:space="preserve"> </w:t>
            </w:r>
          </w:p>
        </w:tc>
        <w:tc>
          <w:tcPr>
            <w:tcW w:type="dxa" w:w="1081"/>
          </w:tcPr>
          <w:p>
            <w:r/>
            <w:r>
              <w:rPr>
                <w:rFonts w:ascii="Microsoft YaHei" w:hAnsi="Microsoft YaHei"/>
                <w:b/>
                <w:sz w:val="20"/>
              </w:rPr>
              <w:t>名</w:t>
            </w:r>
          </w:p>
        </w:tc>
        <w:tc>
          <w:tcPr>
            <w:tcW w:type="dxa" w:w="1081"/>
          </w:tcPr>
          <w:p>
            <w:r/>
            <w:r>
              <w:rPr>
                <w:rFonts w:ascii="Microsoft YaHei" w:hAnsi="Microsoft YaHei"/>
                <w:b/>
                <w:sz w:val="20"/>
              </w:rPr>
              <w:t>称</w:t>
            </w:r>
          </w:p>
        </w:tc>
      </w:tr>
      <w:tr>
        <w:tc>
          <w:tcPr>
            <w:tcW w:type="dxa" w:w="1081"/>
          </w:tcPr>
          <w:p>
            <w:r/>
            <w:r>
              <w:rPr>
                <w:rFonts w:ascii="Microsoft YaHei" w:hAnsi="Microsoft YaHei"/>
                <w:b w:val="0"/>
                <w:sz w:val="20"/>
              </w:rPr>
              <w:t>职</w:t>
            </w:r>
          </w:p>
        </w:tc>
        <w:tc>
          <w:tcPr>
            <w:tcW w:type="dxa" w:w="1081"/>
          </w:tcPr>
          <w:p>
            <w:r/>
            <w:r>
              <w:rPr>
                <w:rFonts w:ascii="Microsoft YaHei" w:hAnsi="Microsoft YaHei"/>
                <w:b w:val="0"/>
                <w:sz w:val="20"/>
              </w:rPr>
              <w:t>责</w:t>
            </w:r>
          </w:p>
        </w:tc>
        <w:tc>
          <w:tcPr>
            <w:tcW w:type="dxa" w:w="1081"/>
          </w:tcPr>
          <w:p/>
        </w:tc>
        <w:tc>
          <w:tcPr>
            <w:tcW w:type="dxa" w:w="1081"/>
          </w:tcPr>
          <w:p/>
        </w:tc>
        <w:tc>
          <w:tcPr>
            <w:tcW w:type="dxa" w:w="1081"/>
          </w:tcPr>
          <w:p/>
        </w:tc>
        <w:tc>
          <w:tcPr>
            <w:tcW w:type="dxa" w:w="1081"/>
          </w:tcPr>
          <w:p/>
        </w:tc>
        <w:tc>
          <w:tcPr>
            <w:tcW w:type="dxa" w:w="1081"/>
          </w:tcPr>
          <w:p/>
        </w:tc>
        <w:tc>
          <w:tcPr>
            <w:tcW w:type="dxa" w:w="1081"/>
          </w:tcPr>
          <w:p/>
        </w:tc>
      </w:tr>
      <w:tr>
        <w:tc>
          <w:tcPr>
            <w:tcW w:type="dxa" w:w="1081"/>
          </w:tcPr>
          <w:p>
            <w:r/>
            <w:r>
              <w:rPr>
                <w:rFonts w:ascii="Microsoft YaHei" w:hAnsi="Microsoft YaHei"/>
                <w:b w:val="0"/>
                <w:sz w:val="20"/>
              </w:rPr>
              <w:t>状</w:t>
            </w:r>
          </w:p>
        </w:tc>
        <w:tc>
          <w:tcPr>
            <w:tcW w:type="dxa" w:w="1081"/>
          </w:tcPr>
          <w:p>
            <w:r/>
            <w:r>
              <w:rPr>
                <w:rFonts w:ascii="Microsoft YaHei" w:hAnsi="Microsoft YaHei"/>
                <w:b w:val="0"/>
                <w:sz w:val="20"/>
              </w:rPr>
              <w:t>态</w:t>
            </w:r>
          </w:p>
        </w:tc>
        <w:tc>
          <w:tcPr>
            <w:tcW w:type="dxa" w:w="1081"/>
          </w:tcPr>
          <w:p>
            <w:r/>
            <w:r>
              <w:rPr>
                <w:rFonts w:ascii="Microsoft YaHei" w:hAnsi="Microsoft YaHei"/>
                <w:b w:val="0"/>
                <w:sz w:val="20"/>
              </w:rPr>
              <w:t>流</w:t>
            </w:r>
          </w:p>
        </w:tc>
        <w:tc>
          <w:tcPr>
            <w:tcW w:type="dxa" w:w="1081"/>
          </w:tcPr>
          <w:p>
            <w:r/>
            <w:r>
              <w:rPr>
                <w:rFonts w:ascii="Microsoft YaHei" w:hAnsi="Microsoft YaHei"/>
                <w:b w:val="0"/>
                <w:sz w:val="20"/>
              </w:rPr>
              <w:t>转</w:t>
            </w:r>
          </w:p>
        </w:tc>
        <w:tc>
          <w:tcPr>
            <w:tcW w:type="dxa" w:w="1081"/>
          </w:tcPr>
          <w:p/>
        </w:tc>
        <w:tc>
          <w:tcPr>
            <w:tcW w:type="dxa" w:w="1081"/>
          </w:tcPr>
          <w:p/>
        </w:tc>
        <w:tc>
          <w:tcPr>
            <w:tcW w:type="dxa" w:w="1081"/>
          </w:tcPr>
          <w:p/>
        </w:tc>
        <w:tc>
          <w:tcPr>
            <w:tcW w:type="dxa" w:w="1081"/>
          </w:tcPr>
          <w:p/>
        </w:tc>
      </w:tr>
      <w:tr>
        <w:tc>
          <w:tcPr>
            <w:tcW w:type="dxa" w:w="1081"/>
          </w:tcPr>
          <w:p>
            <w:r/>
            <w:r>
              <w:rPr>
                <w:rFonts w:ascii="Microsoft YaHei" w:hAnsi="Microsoft YaHei"/>
                <w:b w:val="0"/>
                <w:sz w:val="20"/>
              </w:rPr>
              <w:t>关</w:t>
            </w:r>
          </w:p>
        </w:tc>
        <w:tc>
          <w:tcPr>
            <w:tcW w:type="dxa" w:w="1081"/>
          </w:tcPr>
          <w:p>
            <w:r/>
            <w:r>
              <w:rPr>
                <w:rFonts w:ascii="Microsoft YaHei" w:hAnsi="Microsoft YaHei"/>
                <w:b w:val="0"/>
                <w:sz w:val="20"/>
              </w:rPr>
              <w:t>键</w:t>
            </w:r>
          </w:p>
        </w:tc>
        <w:tc>
          <w:tcPr>
            <w:tcW w:type="dxa" w:w="1081"/>
          </w:tcPr>
          <w:p>
            <w:r/>
            <w:r>
              <w:rPr>
                <w:rFonts w:ascii="Microsoft YaHei" w:hAnsi="Microsoft YaHei"/>
                <w:b w:val="0"/>
                <w:sz w:val="20"/>
              </w:rPr>
              <w:t>行</w:t>
            </w:r>
          </w:p>
        </w:tc>
        <w:tc>
          <w:tcPr>
            <w:tcW w:type="dxa" w:w="1081"/>
          </w:tcPr>
          <w:p>
            <w:r/>
            <w:r>
              <w:rPr>
                <w:rFonts w:ascii="Microsoft YaHei" w:hAnsi="Microsoft YaHei"/>
                <w:b w:val="0"/>
                <w:sz w:val="20"/>
              </w:rPr>
              <w:t>为</w:t>
            </w:r>
          </w:p>
        </w:tc>
        <w:tc>
          <w:tcPr>
            <w:tcW w:type="dxa" w:w="1081"/>
          </w:tcPr>
          <w:p/>
        </w:tc>
        <w:tc>
          <w:tcPr>
            <w:tcW w:type="dxa" w:w="1081"/>
          </w:tcPr>
          <w:p/>
        </w:tc>
        <w:tc>
          <w:tcPr>
            <w:tcW w:type="dxa" w:w="1081"/>
          </w:tcPr>
          <w:p/>
        </w:tc>
        <w:tc>
          <w:tcPr>
            <w:tcW w:type="dxa" w:w="1081"/>
          </w:tcPr>
          <w:p/>
        </w:tc>
      </w:tr>
    </w:tbl>
    <w:tbl>
      <w:tblPr>
        <w:tblStyle w:val="LightGrid-Accent1"/>
        <w:tblW w:type="auto" w:w="0"/>
        <w:jc w:val="center"/>
        <w:tblLook w:firstColumn="1" w:firstRow="1" w:lastColumn="0" w:lastRow="0" w:noHBand="0" w:noVBand="1" w:val="04A0"/>
      </w:tblPr>
      <w:tblGrid>
        <w:gridCol w:w="509"/>
        <w:gridCol w:w="509"/>
        <w:gridCol w:w="509"/>
        <w:gridCol w:w="509"/>
        <w:gridCol w:w="509"/>
        <w:gridCol w:w="509"/>
        <w:gridCol w:w="509"/>
        <w:gridCol w:w="509"/>
        <w:gridCol w:w="509"/>
        <w:gridCol w:w="509"/>
        <w:gridCol w:w="509"/>
        <w:gridCol w:w="509"/>
        <w:gridCol w:w="509"/>
        <w:gridCol w:w="509"/>
        <w:gridCol w:w="509"/>
        <w:gridCol w:w="509"/>
        <w:gridCol w:w="509"/>
      </w:tblGrid>
      <w:tr>
        <w:tc>
          <w:tcPr>
            <w:tcW w:type="dxa" w:w="509"/>
          </w:tcPr>
          <w:p>
            <w:r/>
            <w:r>
              <w:rPr>
                <w:rFonts w:ascii="Microsoft YaHei" w:hAnsi="Microsoft YaHei"/>
                <w:b/>
                <w:sz w:val="20"/>
              </w:rPr>
              <w:t>P</w:t>
            </w:r>
          </w:p>
        </w:tc>
        <w:tc>
          <w:tcPr>
            <w:tcW w:type="dxa" w:w="509"/>
          </w:tcPr>
          <w:p>
            <w:r/>
            <w:r>
              <w:rPr>
                <w:rFonts w:ascii="Microsoft YaHei" w:hAnsi="Microsoft YaHei"/>
                <w:b/>
                <w:sz w:val="20"/>
              </w:rPr>
              <w:t>l</w:t>
            </w:r>
          </w:p>
        </w:tc>
        <w:tc>
          <w:tcPr>
            <w:tcW w:type="dxa" w:w="509"/>
          </w:tcPr>
          <w:p>
            <w:r/>
            <w:r>
              <w:rPr>
                <w:rFonts w:ascii="Microsoft YaHei" w:hAnsi="Microsoft YaHei"/>
                <w:b/>
                <w:sz w:val="20"/>
              </w:rPr>
              <w:t>a</w:t>
            </w:r>
          </w:p>
        </w:tc>
        <w:tc>
          <w:tcPr>
            <w:tcW w:type="dxa" w:w="509"/>
          </w:tcPr>
          <w:p>
            <w:r/>
            <w:r>
              <w:rPr>
                <w:rFonts w:ascii="Microsoft YaHei" w:hAnsi="Microsoft YaHei"/>
                <w:b/>
                <w:sz w:val="20"/>
              </w:rPr>
              <w:t>n</w:t>
            </w:r>
          </w:p>
        </w:tc>
        <w:tc>
          <w:tcPr>
            <w:tcW w:type="dxa" w:w="509"/>
          </w:tcPr>
          <w:p>
            <w:r/>
            <w:r>
              <w:rPr>
                <w:rFonts w:ascii="Microsoft YaHei" w:hAnsi="Microsoft YaHei"/>
                <w:b/>
                <w:sz w:val="20"/>
              </w:rPr>
              <w:t>n</w:t>
            </w:r>
          </w:p>
        </w:tc>
        <w:tc>
          <w:tcPr>
            <w:tcW w:type="dxa" w:w="509"/>
          </w:tcPr>
          <w:p>
            <w:r/>
            <w:r>
              <w:rPr>
                <w:rFonts w:ascii="Microsoft YaHei" w:hAnsi="Microsoft YaHei"/>
                <w:b/>
                <w:sz w:val="20"/>
              </w:rPr>
              <w:t>e</w:t>
            </w:r>
          </w:p>
        </w:tc>
        <w:tc>
          <w:tcPr>
            <w:tcW w:type="dxa" w:w="509"/>
          </w:tcPr>
          <w:p>
            <w:r/>
            <w:r>
              <w:rPr>
                <w:rFonts w:ascii="Microsoft YaHei" w:hAnsi="Microsoft YaHei"/>
                <w:b/>
                <w:sz w:val="20"/>
              </w:rPr>
              <w:t>r</w:t>
            </w:r>
          </w:p>
        </w:tc>
        <w:tc>
          <w:tcPr>
            <w:tcW w:type="dxa" w:w="509"/>
          </w:tcPr>
          <w:p>
            <w:r/>
            <w:r>
              <w:rPr>
                <w:rFonts w:ascii="Microsoft YaHei" w:hAnsi="Microsoft YaHei"/>
                <w:b/>
                <w:sz w:val="20"/>
              </w:rPr>
              <w:t>（</w:t>
            </w:r>
          </w:p>
        </w:tc>
        <w:tc>
          <w:tcPr>
            <w:tcW w:type="dxa" w:w="509"/>
          </w:tcPr>
          <w:p>
            <w:r/>
            <w:r>
              <w:rPr>
                <w:rFonts w:ascii="Microsoft YaHei" w:hAnsi="Microsoft YaHei"/>
                <w:b/>
                <w:sz w:val="20"/>
              </w:rPr>
              <w:t>规</w:t>
            </w:r>
          </w:p>
        </w:tc>
        <w:tc>
          <w:tcPr>
            <w:tcW w:type="dxa" w:w="509"/>
          </w:tcPr>
          <w:p>
            <w:r/>
            <w:r>
              <w:rPr>
                <w:rFonts w:ascii="Microsoft YaHei" w:hAnsi="Microsoft YaHei"/>
                <w:b/>
                <w:sz w:val="20"/>
              </w:rPr>
              <w:t>划</w:t>
            </w:r>
          </w:p>
        </w:tc>
        <w:tc>
          <w:tcPr>
            <w:tcW w:type="dxa" w:w="509"/>
          </w:tcPr>
          <w:p>
            <w:r/>
            <w:r>
              <w:rPr>
                <w:rFonts w:ascii="Microsoft YaHei" w:hAnsi="Microsoft YaHei"/>
                <w:b/>
                <w:sz w:val="20"/>
              </w:rPr>
              <w:t>）</w:t>
            </w:r>
          </w:p>
        </w:tc>
        <w:tc>
          <w:tcPr>
            <w:tcW w:type="dxa" w:w="509"/>
          </w:tcPr>
          <w:p/>
        </w:tc>
        <w:tc>
          <w:tcPr>
            <w:tcW w:type="dxa" w:w="509"/>
          </w:tcPr>
          <w:p/>
        </w:tc>
        <w:tc>
          <w:tcPr>
            <w:tcW w:type="dxa" w:w="509"/>
          </w:tcPr>
          <w:p/>
        </w:tc>
        <w:tc>
          <w:tcPr>
            <w:tcW w:type="dxa" w:w="509"/>
          </w:tcPr>
          <w:p/>
        </w:tc>
        <w:tc>
          <w:tcPr>
            <w:tcW w:type="dxa" w:w="509"/>
          </w:tcPr>
          <w:p/>
        </w:tc>
        <w:tc>
          <w:tcPr>
            <w:tcW w:type="dxa" w:w="509"/>
          </w:tcPr>
          <w:p/>
        </w:tc>
      </w:tr>
      <w:tr>
        <w:tc>
          <w:tcPr>
            <w:tcW w:type="dxa" w:w="509"/>
          </w:tcPr>
          <w:p>
            <w:r/>
            <w:r>
              <w:rPr>
                <w:rFonts w:ascii="Microsoft YaHei" w:hAnsi="Microsoft YaHei"/>
                <w:b w:val="0"/>
                <w:sz w:val="20"/>
              </w:rPr>
              <w:t>分</w:t>
            </w:r>
          </w:p>
        </w:tc>
        <w:tc>
          <w:tcPr>
            <w:tcW w:type="dxa" w:w="509"/>
          </w:tcPr>
          <w:p>
            <w:r/>
            <w:r>
              <w:rPr>
                <w:rFonts w:ascii="Microsoft YaHei" w:hAnsi="Microsoft YaHei"/>
                <w:b w:val="0"/>
                <w:sz w:val="20"/>
              </w:rPr>
              <w:t>析</w:t>
            </w:r>
          </w:p>
        </w:tc>
        <w:tc>
          <w:tcPr>
            <w:tcW w:type="dxa" w:w="509"/>
          </w:tcPr>
          <w:p>
            <w:r/>
            <w:r>
              <w:rPr>
                <w:rFonts w:ascii="Microsoft YaHei" w:hAnsi="Microsoft YaHei"/>
                <w:b w:val="0"/>
                <w:sz w:val="20"/>
              </w:rPr>
              <w:t>任</w:t>
            </w:r>
          </w:p>
        </w:tc>
        <w:tc>
          <w:tcPr>
            <w:tcW w:type="dxa" w:w="509"/>
          </w:tcPr>
          <w:p>
            <w:r/>
            <w:r>
              <w:rPr>
                <w:rFonts w:ascii="Microsoft YaHei" w:hAnsi="Microsoft YaHei"/>
                <w:b w:val="0"/>
                <w:sz w:val="20"/>
              </w:rPr>
              <w:t>务</w:t>
            </w:r>
          </w:p>
        </w:tc>
        <w:tc>
          <w:tcPr>
            <w:tcW w:type="dxa" w:w="509"/>
          </w:tcPr>
          <w:p>
            <w:r/>
            <w:r>
              <w:rPr>
                <w:rFonts w:ascii="Microsoft YaHei" w:hAnsi="Microsoft YaHei"/>
                <w:b w:val="0"/>
                <w:sz w:val="20"/>
              </w:rPr>
              <w:t>类</w:t>
            </w:r>
          </w:p>
        </w:tc>
        <w:tc>
          <w:tcPr>
            <w:tcW w:type="dxa" w:w="509"/>
          </w:tcPr>
          <w:p>
            <w:r/>
            <w:r>
              <w:rPr>
                <w:rFonts w:ascii="Microsoft YaHei" w:hAnsi="Microsoft YaHei"/>
                <w:b w:val="0"/>
                <w:sz w:val="20"/>
              </w:rPr>
              <w:t>型</w:t>
            </w:r>
          </w:p>
        </w:tc>
        <w:tc>
          <w:tcPr>
            <w:tcW w:type="dxa" w:w="509"/>
          </w:tcPr>
          <w:p>
            <w:r/>
            <w:r>
              <w:rPr>
                <w:rFonts w:ascii="Microsoft YaHei" w:hAnsi="Microsoft YaHei"/>
                <w:b w:val="0"/>
                <w:sz w:val="20"/>
              </w:rPr>
              <w:t>，</w:t>
            </w:r>
          </w:p>
        </w:tc>
        <w:tc>
          <w:tcPr>
            <w:tcW w:type="dxa" w:w="509"/>
          </w:tcPr>
          <w:p>
            <w:r/>
            <w:r>
              <w:rPr>
                <w:rFonts w:ascii="Microsoft YaHei" w:hAnsi="Microsoft YaHei"/>
                <w:b w:val="0"/>
                <w:sz w:val="20"/>
              </w:rPr>
              <w:t>拆</w:t>
            </w:r>
          </w:p>
        </w:tc>
        <w:tc>
          <w:tcPr>
            <w:tcW w:type="dxa" w:w="509"/>
          </w:tcPr>
          <w:p>
            <w:r/>
            <w:r>
              <w:rPr>
                <w:rFonts w:ascii="Microsoft YaHei" w:hAnsi="Microsoft YaHei"/>
                <w:b w:val="0"/>
                <w:sz w:val="20"/>
              </w:rPr>
              <w:t>分</w:t>
            </w:r>
          </w:p>
        </w:tc>
        <w:tc>
          <w:tcPr>
            <w:tcW w:type="dxa" w:w="509"/>
          </w:tcPr>
          <w:p>
            <w:r/>
            <w:r>
              <w:rPr>
                <w:rFonts w:ascii="Microsoft YaHei" w:hAnsi="Microsoft YaHei"/>
                <w:b w:val="0"/>
                <w:sz w:val="20"/>
              </w:rPr>
              <w:t>为</w:t>
            </w:r>
          </w:p>
        </w:tc>
        <w:tc>
          <w:tcPr>
            <w:tcW w:type="dxa" w:w="509"/>
          </w:tcPr>
          <w:p>
            <w:r/>
            <w:r>
              <w:rPr>
                <w:rFonts w:ascii="Microsoft YaHei" w:hAnsi="Microsoft YaHei"/>
                <w:b w:val="0"/>
                <w:sz w:val="20"/>
              </w:rPr>
              <w:t>子</w:t>
            </w:r>
          </w:p>
        </w:tc>
        <w:tc>
          <w:tcPr>
            <w:tcW w:type="dxa" w:w="509"/>
          </w:tcPr>
          <w:p>
            <w:r/>
            <w:r>
              <w:rPr>
                <w:rFonts w:ascii="Microsoft YaHei" w:hAnsi="Microsoft YaHei"/>
                <w:b w:val="0"/>
                <w:sz w:val="20"/>
              </w:rPr>
              <w:t>任</w:t>
            </w:r>
          </w:p>
        </w:tc>
        <w:tc>
          <w:tcPr>
            <w:tcW w:type="dxa" w:w="509"/>
          </w:tcPr>
          <w:p>
            <w:r/>
            <w:r>
              <w:rPr>
                <w:rFonts w:ascii="Microsoft YaHei" w:hAnsi="Microsoft YaHei"/>
                <w:b w:val="0"/>
                <w:sz w:val="20"/>
              </w:rPr>
              <w:t>务</w:t>
            </w:r>
          </w:p>
        </w:tc>
        <w:tc>
          <w:tcPr>
            <w:tcW w:type="dxa" w:w="509"/>
          </w:tcPr>
          <w:p/>
        </w:tc>
        <w:tc>
          <w:tcPr>
            <w:tcW w:type="dxa" w:w="509"/>
          </w:tcPr>
          <w:p/>
        </w:tc>
        <w:tc>
          <w:tcPr>
            <w:tcW w:type="dxa" w:w="509"/>
          </w:tcPr>
          <w:p/>
        </w:tc>
        <w:tc>
          <w:tcPr>
            <w:tcW w:type="dxa" w:w="509"/>
          </w:tcPr>
          <w:p/>
        </w:tc>
      </w:tr>
      <w:tr>
        <w:tc>
          <w:tcPr>
            <w:tcW w:type="dxa" w:w="509"/>
          </w:tcPr>
          <w:p>
            <w:r/>
            <w:r>
              <w:rPr>
                <w:rFonts w:ascii="Microsoft YaHei" w:hAnsi="Microsoft YaHei"/>
                <w:b w:val="0"/>
                <w:sz w:val="20"/>
              </w:rPr>
              <w:t>i</w:t>
            </w:r>
          </w:p>
        </w:tc>
        <w:tc>
          <w:tcPr>
            <w:tcW w:type="dxa" w:w="509"/>
          </w:tcPr>
          <w:p>
            <w:r/>
            <w:r>
              <w:rPr>
                <w:rFonts w:ascii="Microsoft YaHei" w:hAnsi="Microsoft YaHei"/>
                <w:b w:val="0"/>
                <w:sz w:val="20"/>
              </w:rPr>
              <w:t>d</w:t>
            </w:r>
          </w:p>
        </w:tc>
        <w:tc>
          <w:tcPr>
            <w:tcW w:type="dxa" w:w="509"/>
          </w:tcPr>
          <w:p>
            <w:r/>
            <w:r>
              <w:rPr>
                <w:rFonts w:ascii="Microsoft YaHei" w:hAnsi="Microsoft YaHei"/>
                <w:b w:val="0"/>
                <w:sz w:val="20"/>
              </w:rPr>
              <w:t>l</w:t>
            </w:r>
          </w:p>
        </w:tc>
        <w:tc>
          <w:tcPr>
            <w:tcW w:type="dxa" w:w="509"/>
          </w:tcPr>
          <w:p>
            <w:r/>
            <w:r>
              <w:rPr>
                <w:rFonts w:ascii="Microsoft YaHei" w:hAnsi="Microsoft YaHei"/>
                <w:b w:val="0"/>
                <w:sz w:val="20"/>
              </w:rPr>
              <w:t>e</w:t>
            </w:r>
          </w:p>
        </w:tc>
        <w:tc>
          <w:tcPr>
            <w:tcW w:type="dxa" w:w="509"/>
          </w:tcPr>
          <w:p>
            <w:r/>
            <w:r>
              <w:rPr>
                <w:rFonts w:ascii="Microsoft YaHei" w:hAnsi="Microsoft YaHei"/>
                <w:b w:val="0"/>
                <w:sz w:val="20"/>
              </w:rPr>
              <w:t>→</w:t>
            </w:r>
          </w:p>
        </w:tc>
        <w:tc>
          <w:tcPr>
            <w:tcW w:type="dxa" w:w="509"/>
          </w:tcPr>
          <w:p>
            <w:r/>
            <w:r>
              <w:rPr>
                <w:rFonts w:ascii="Microsoft YaHei" w:hAnsi="Microsoft YaHei"/>
                <w:b w:val="0"/>
                <w:sz w:val="20"/>
              </w:rPr>
              <w:t>w</w:t>
            </w:r>
          </w:p>
        </w:tc>
        <w:tc>
          <w:tcPr>
            <w:tcW w:type="dxa" w:w="509"/>
          </w:tcPr>
          <w:p>
            <w:r/>
            <w:r>
              <w:rPr>
                <w:rFonts w:ascii="Microsoft YaHei" w:hAnsi="Microsoft YaHei"/>
                <w:b w:val="0"/>
                <w:sz w:val="20"/>
              </w:rPr>
              <w:t>o</w:t>
            </w:r>
          </w:p>
        </w:tc>
        <w:tc>
          <w:tcPr>
            <w:tcW w:type="dxa" w:w="509"/>
          </w:tcPr>
          <w:p>
            <w:r/>
            <w:r>
              <w:rPr>
                <w:rFonts w:ascii="Microsoft YaHei" w:hAnsi="Microsoft YaHei"/>
                <w:b w:val="0"/>
                <w:sz w:val="20"/>
              </w:rPr>
              <w:t>r</w:t>
            </w:r>
          </w:p>
        </w:tc>
        <w:tc>
          <w:tcPr>
            <w:tcW w:type="dxa" w:w="509"/>
          </w:tcPr>
          <w:p>
            <w:r/>
            <w:r>
              <w:rPr>
                <w:rFonts w:ascii="Microsoft YaHei" w:hAnsi="Microsoft YaHei"/>
                <w:b w:val="0"/>
                <w:sz w:val="20"/>
              </w:rPr>
              <w:t>k</w:t>
            </w:r>
          </w:p>
        </w:tc>
        <w:tc>
          <w:tcPr>
            <w:tcW w:type="dxa" w:w="509"/>
          </w:tcPr>
          <w:p>
            <w:r/>
            <w:r>
              <w:rPr>
                <w:rFonts w:ascii="Microsoft YaHei" w:hAnsi="Microsoft YaHei"/>
                <w:b w:val="0"/>
                <w:sz w:val="20"/>
              </w:rPr>
              <w:t>i</w:t>
            </w:r>
          </w:p>
        </w:tc>
        <w:tc>
          <w:tcPr>
            <w:tcW w:type="dxa" w:w="509"/>
          </w:tcPr>
          <w:p>
            <w:r/>
            <w:r>
              <w:rPr>
                <w:rFonts w:ascii="Microsoft YaHei" w:hAnsi="Microsoft YaHei"/>
                <w:b w:val="0"/>
                <w:sz w:val="20"/>
              </w:rPr>
              <w:t>n</w:t>
            </w:r>
          </w:p>
        </w:tc>
        <w:tc>
          <w:tcPr>
            <w:tcW w:type="dxa" w:w="509"/>
          </w:tcPr>
          <w:p>
            <w:r/>
            <w:r>
              <w:rPr>
                <w:rFonts w:ascii="Microsoft YaHei" w:hAnsi="Microsoft YaHei"/>
                <w:b w:val="0"/>
                <w:sz w:val="20"/>
              </w:rPr>
              <w:t>g</w:t>
            </w:r>
          </w:p>
        </w:tc>
        <w:tc>
          <w:tcPr>
            <w:tcW w:type="dxa" w:w="509"/>
          </w:tcPr>
          <w:p>
            <w:r/>
            <w:r>
              <w:rPr>
                <w:rFonts w:ascii="Microsoft YaHei" w:hAnsi="Microsoft YaHei"/>
                <w:b w:val="0"/>
                <w:sz w:val="20"/>
              </w:rPr>
              <w:t>→</w:t>
            </w:r>
          </w:p>
        </w:tc>
        <w:tc>
          <w:tcPr>
            <w:tcW w:type="dxa" w:w="509"/>
          </w:tcPr>
          <w:p>
            <w:r/>
            <w:r>
              <w:rPr>
                <w:rFonts w:ascii="Microsoft YaHei" w:hAnsi="Microsoft YaHei"/>
                <w:b w:val="0"/>
                <w:sz w:val="20"/>
              </w:rPr>
              <w:t>d</w:t>
            </w:r>
          </w:p>
        </w:tc>
        <w:tc>
          <w:tcPr>
            <w:tcW w:type="dxa" w:w="509"/>
          </w:tcPr>
          <w:p>
            <w:r/>
            <w:r>
              <w:rPr>
                <w:rFonts w:ascii="Microsoft YaHei" w:hAnsi="Microsoft YaHei"/>
                <w:b w:val="0"/>
                <w:sz w:val="20"/>
              </w:rPr>
              <w:t>o</w:t>
            </w:r>
          </w:p>
        </w:tc>
        <w:tc>
          <w:tcPr>
            <w:tcW w:type="dxa" w:w="509"/>
          </w:tcPr>
          <w:p>
            <w:r/>
            <w:r>
              <w:rPr>
                <w:rFonts w:ascii="Microsoft YaHei" w:hAnsi="Microsoft YaHei"/>
                <w:b w:val="0"/>
                <w:sz w:val="20"/>
              </w:rPr>
              <w:t>n</w:t>
            </w:r>
          </w:p>
        </w:tc>
        <w:tc>
          <w:tcPr>
            <w:tcW w:type="dxa" w:w="509"/>
          </w:tcPr>
          <w:p>
            <w:r/>
            <w:r>
              <w:rPr>
                <w:rFonts w:ascii="Microsoft YaHei" w:hAnsi="Microsoft YaHei"/>
                <w:b w:val="0"/>
                <w:sz w:val="20"/>
              </w:rPr>
              <w:t>e</w:t>
            </w:r>
          </w:p>
        </w:tc>
      </w:tr>
      <w:tr>
        <w:tc>
          <w:tcPr>
            <w:tcW w:type="dxa" w:w="509"/>
          </w:tcPr>
          <w:p>
            <w:r/>
            <w:r>
              <w:rPr>
                <w:rFonts w:ascii="Microsoft YaHei" w:hAnsi="Microsoft YaHei"/>
                <w:b w:val="0"/>
                <w:sz w:val="20"/>
              </w:rPr>
              <w:t>关</w:t>
            </w:r>
          </w:p>
        </w:tc>
        <w:tc>
          <w:tcPr>
            <w:tcW w:type="dxa" w:w="509"/>
          </w:tcPr>
          <w:p>
            <w:r/>
            <w:r>
              <w:rPr>
                <w:rFonts w:ascii="Microsoft YaHei" w:hAnsi="Microsoft YaHei"/>
                <w:b w:val="0"/>
                <w:sz w:val="20"/>
              </w:rPr>
              <w:t>键</w:t>
            </w:r>
          </w:p>
        </w:tc>
        <w:tc>
          <w:tcPr>
            <w:tcW w:type="dxa" w:w="509"/>
          </w:tcPr>
          <w:p>
            <w:r/>
            <w:r>
              <w:rPr>
                <w:rFonts w:ascii="Microsoft YaHei" w:hAnsi="Microsoft YaHei"/>
                <w:b w:val="0"/>
                <w:sz w:val="20"/>
              </w:rPr>
              <w:t>词</w:t>
            </w:r>
          </w:p>
        </w:tc>
        <w:tc>
          <w:tcPr>
            <w:tcW w:type="dxa" w:w="509"/>
          </w:tcPr>
          <w:p>
            <w:r/>
            <w:r>
              <w:rPr>
                <w:rFonts w:ascii="Microsoft YaHei" w:hAnsi="Microsoft YaHei"/>
                <w:b w:val="0"/>
                <w:sz w:val="20"/>
              </w:rPr>
              <w:t>匹</w:t>
            </w:r>
          </w:p>
        </w:tc>
        <w:tc>
          <w:tcPr>
            <w:tcW w:type="dxa" w:w="509"/>
          </w:tcPr>
          <w:p>
            <w:r/>
            <w:r>
              <w:rPr>
                <w:rFonts w:ascii="Microsoft YaHei" w:hAnsi="Microsoft YaHei"/>
                <w:b w:val="0"/>
                <w:sz w:val="20"/>
              </w:rPr>
              <w:t>配</w:t>
            </w:r>
          </w:p>
        </w:tc>
        <w:tc>
          <w:tcPr>
            <w:tcW w:type="dxa" w:w="509"/>
          </w:tcPr>
          <w:p>
            <w:r/>
            <w:r>
              <w:rPr>
                <w:rFonts w:ascii="Microsoft YaHei" w:hAnsi="Microsoft YaHei"/>
                <w:b w:val="0"/>
                <w:sz w:val="20"/>
              </w:rPr>
              <w:t>任</w:t>
            </w:r>
          </w:p>
        </w:tc>
        <w:tc>
          <w:tcPr>
            <w:tcW w:type="dxa" w:w="509"/>
          </w:tcPr>
          <w:p>
            <w:r/>
            <w:r>
              <w:rPr>
                <w:rFonts w:ascii="Microsoft YaHei" w:hAnsi="Microsoft YaHei"/>
                <w:b w:val="0"/>
                <w:sz w:val="20"/>
              </w:rPr>
              <w:t>务</w:t>
            </w:r>
          </w:p>
        </w:tc>
        <w:tc>
          <w:tcPr>
            <w:tcW w:type="dxa" w:w="509"/>
          </w:tcPr>
          <w:p>
            <w:r/>
            <w:r>
              <w:rPr>
                <w:rFonts w:ascii="Microsoft YaHei" w:hAnsi="Microsoft YaHei"/>
                <w:b w:val="0"/>
                <w:sz w:val="20"/>
              </w:rPr>
              <w:t>类</w:t>
            </w:r>
          </w:p>
        </w:tc>
        <w:tc>
          <w:tcPr>
            <w:tcW w:type="dxa" w:w="509"/>
          </w:tcPr>
          <w:p>
            <w:r/>
            <w:r>
              <w:rPr>
                <w:rFonts w:ascii="Microsoft YaHei" w:hAnsi="Microsoft YaHei"/>
                <w:b w:val="0"/>
                <w:sz w:val="20"/>
              </w:rPr>
              <w:t>别</w:t>
            </w: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r>
    </w:tbl>
    <w:tbl>
      <w:tblPr>
        <w:tblStyle w:val="LightGrid-Accent1"/>
        <w:tblW w:type="auto" w:w="0"/>
        <w:jc w:val="center"/>
        <w:tblLook w:firstColumn="1" w:firstRow="1" w:lastColumn="0" w:lastRow="0" w:noHBand="0" w:noVBand="1" w:val="04A0"/>
      </w:tblPr>
      <w:tblGrid>
        <w:gridCol w:w="509"/>
        <w:gridCol w:w="509"/>
        <w:gridCol w:w="509"/>
        <w:gridCol w:w="509"/>
        <w:gridCol w:w="509"/>
        <w:gridCol w:w="509"/>
        <w:gridCol w:w="509"/>
        <w:gridCol w:w="509"/>
        <w:gridCol w:w="509"/>
        <w:gridCol w:w="509"/>
        <w:gridCol w:w="509"/>
        <w:gridCol w:w="509"/>
        <w:gridCol w:w="509"/>
        <w:gridCol w:w="509"/>
        <w:gridCol w:w="509"/>
        <w:gridCol w:w="509"/>
        <w:gridCol w:w="509"/>
      </w:tblGrid>
      <w:tr>
        <w:tc>
          <w:tcPr>
            <w:tcW w:type="dxa" w:w="509"/>
          </w:tcPr>
          <w:p>
            <w:r/>
            <w:r>
              <w:rPr>
                <w:rFonts w:ascii="Microsoft YaHei" w:hAnsi="Microsoft YaHei"/>
                <w:b/>
                <w:sz w:val="20"/>
              </w:rPr>
              <w:t>E</w:t>
            </w:r>
          </w:p>
        </w:tc>
        <w:tc>
          <w:tcPr>
            <w:tcW w:type="dxa" w:w="509"/>
          </w:tcPr>
          <w:p>
            <w:r/>
            <w:r>
              <w:rPr>
                <w:rFonts w:ascii="Microsoft YaHei" w:hAnsi="Microsoft YaHei"/>
                <w:b/>
                <w:sz w:val="20"/>
              </w:rPr>
              <w:t>x</w:t>
            </w:r>
          </w:p>
        </w:tc>
        <w:tc>
          <w:tcPr>
            <w:tcW w:type="dxa" w:w="509"/>
          </w:tcPr>
          <w:p>
            <w:r/>
            <w:r>
              <w:rPr>
                <w:rFonts w:ascii="Microsoft YaHei" w:hAnsi="Microsoft YaHei"/>
                <w:b/>
                <w:sz w:val="20"/>
              </w:rPr>
              <w:t>e</w:t>
            </w:r>
          </w:p>
        </w:tc>
        <w:tc>
          <w:tcPr>
            <w:tcW w:type="dxa" w:w="509"/>
          </w:tcPr>
          <w:p>
            <w:r/>
            <w:r>
              <w:rPr>
                <w:rFonts w:ascii="Microsoft YaHei" w:hAnsi="Microsoft YaHei"/>
                <w:b/>
                <w:sz w:val="20"/>
              </w:rPr>
              <w:t>c</w:t>
            </w:r>
          </w:p>
        </w:tc>
        <w:tc>
          <w:tcPr>
            <w:tcW w:type="dxa" w:w="509"/>
          </w:tcPr>
          <w:p>
            <w:r/>
            <w:r>
              <w:rPr>
                <w:rFonts w:ascii="Microsoft YaHei" w:hAnsi="Microsoft YaHei"/>
                <w:b/>
                <w:sz w:val="20"/>
              </w:rPr>
              <w:t>u</w:t>
            </w:r>
          </w:p>
        </w:tc>
        <w:tc>
          <w:tcPr>
            <w:tcW w:type="dxa" w:w="509"/>
          </w:tcPr>
          <w:p>
            <w:r/>
            <w:r>
              <w:rPr>
                <w:rFonts w:ascii="Microsoft YaHei" w:hAnsi="Microsoft YaHei"/>
                <w:b/>
                <w:sz w:val="20"/>
              </w:rPr>
              <w:t>t</w:t>
            </w:r>
          </w:p>
        </w:tc>
        <w:tc>
          <w:tcPr>
            <w:tcW w:type="dxa" w:w="509"/>
          </w:tcPr>
          <w:p>
            <w:r/>
            <w:r>
              <w:rPr>
                <w:rFonts w:ascii="Microsoft YaHei" w:hAnsi="Microsoft YaHei"/>
                <w:b/>
                <w:sz w:val="20"/>
              </w:rPr>
              <w:t>o</w:t>
            </w:r>
          </w:p>
        </w:tc>
        <w:tc>
          <w:tcPr>
            <w:tcW w:type="dxa" w:w="509"/>
          </w:tcPr>
          <w:p>
            <w:r/>
            <w:r>
              <w:rPr>
                <w:rFonts w:ascii="Microsoft YaHei" w:hAnsi="Microsoft YaHei"/>
                <w:b/>
                <w:sz w:val="20"/>
              </w:rPr>
              <w:t>r</w:t>
            </w:r>
          </w:p>
        </w:tc>
        <w:tc>
          <w:tcPr>
            <w:tcW w:type="dxa" w:w="509"/>
          </w:tcPr>
          <w:p>
            <w:r/>
            <w:r>
              <w:rPr>
                <w:rFonts w:ascii="Microsoft YaHei" w:hAnsi="Microsoft YaHei"/>
                <w:b/>
                <w:sz w:val="20"/>
              </w:rPr>
              <w:t>（</w:t>
            </w:r>
          </w:p>
        </w:tc>
        <w:tc>
          <w:tcPr>
            <w:tcW w:type="dxa" w:w="509"/>
          </w:tcPr>
          <w:p>
            <w:r/>
            <w:r>
              <w:rPr>
                <w:rFonts w:ascii="Microsoft YaHei" w:hAnsi="Microsoft YaHei"/>
                <w:b/>
                <w:sz w:val="20"/>
              </w:rPr>
              <w:t>执</w:t>
            </w:r>
          </w:p>
        </w:tc>
        <w:tc>
          <w:tcPr>
            <w:tcW w:type="dxa" w:w="509"/>
          </w:tcPr>
          <w:p>
            <w:r/>
            <w:r>
              <w:rPr>
                <w:rFonts w:ascii="Microsoft YaHei" w:hAnsi="Microsoft YaHei"/>
                <w:b/>
                <w:sz w:val="20"/>
              </w:rPr>
              <w:t>行</w:t>
            </w:r>
          </w:p>
        </w:tc>
        <w:tc>
          <w:tcPr>
            <w:tcW w:type="dxa" w:w="509"/>
          </w:tcPr>
          <w:p>
            <w:r/>
            <w:r>
              <w:rPr>
                <w:rFonts w:ascii="Microsoft YaHei" w:hAnsi="Microsoft YaHei"/>
                <w:b/>
                <w:sz w:val="20"/>
              </w:rPr>
              <w:t>）</w:t>
            </w:r>
          </w:p>
        </w:tc>
        <w:tc>
          <w:tcPr>
            <w:tcW w:type="dxa" w:w="509"/>
          </w:tcPr>
          <w:p/>
        </w:tc>
        <w:tc>
          <w:tcPr>
            <w:tcW w:type="dxa" w:w="509"/>
          </w:tcPr>
          <w:p/>
        </w:tc>
        <w:tc>
          <w:tcPr>
            <w:tcW w:type="dxa" w:w="509"/>
          </w:tcPr>
          <w:p/>
        </w:tc>
        <w:tc>
          <w:tcPr>
            <w:tcW w:type="dxa" w:w="509"/>
          </w:tcPr>
          <w:p/>
        </w:tc>
        <w:tc>
          <w:tcPr>
            <w:tcW w:type="dxa" w:w="509"/>
          </w:tcPr>
          <w:p/>
        </w:tc>
      </w:tr>
      <w:tr>
        <w:tc>
          <w:tcPr>
            <w:tcW w:type="dxa" w:w="509"/>
          </w:tcPr>
          <w:p>
            <w:r/>
            <w:r>
              <w:rPr>
                <w:rFonts w:ascii="Microsoft YaHei" w:hAnsi="Microsoft YaHei"/>
                <w:b w:val="0"/>
                <w:sz w:val="20"/>
              </w:rPr>
              <w:t>根</w:t>
            </w:r>
          </w:p>
        </w:tc>
        <w:tc>
          <w:tcPr>
            <w:tcW w:type="dxa" w:w="509"/>
          </w:tcPr>
          <w:p>
            <w:r/>
            <w:r>
              <w:rPr>
                <w:rFonts w:ascii="Microsoft YaHei" w:hAnsi="Microsoft YaHei"/>
                <w:b w:val="0"/>
                <w:sz w:val="20"/>
              </w:rPr>
              <w:t>据</w:t>
            </w:r>
          </w:p>
        </w:tc>
        <w:tc>
          <w:tcPr>
            <w:tcW w:type="dxa" w:w="509"/>
          </w:tcPr>
          <w:p>
            <w:r/>
            <w:r>
              <w:rPr>
                <w:rFonts w:ascii="Microsoft YaHei" w:hAnsi="Microsoft YaHei"/>
                <w:b w:val="0"/>
                <w:sz w:val="20"/>
              </w:rPr>
              <w:t>子</w:t>
            </w:r>
          </w:p>
        </w:tc>
        <w:tc>
          <w:tcPr>
            <w:tcW w:type="dxa" w:w="509"/>
          </w:tcPr>
          <w:p>
            <w:r/>
            <w:r>
              <w:rPr>
                <w:rFonts w:ascii="Microsoft YaHei" w:hAnsi="Microsoft YaHei"/>
                <w:b w:val="0"/>
                <w:sz w:val="20"/>
              </w:rPr>
              <w:t>任</w:t>
            </w:r>
          </w:p>
        </w:tc>
        <w:tc>
          <w:tcPr>
            <w:tcW w:type="dxa" w:w="509"/>
          </w:tcPr>
          <w:p>
            <w:r/>
            <w:r>
              <w:rPr>
                <w:rFonts w:ascii="Microsoft YaHei" w:hAnsi="Microsoft YaHei"/>
                <w:b w:val="0"/>
                <w:sz w:val="20"/>
              </w:rPr>
              <w:t>务</w:t>
            </w:r>
          </w:p>
        </w:tc>
        <w:tc>
          <w:tcPr>
            <w:tcW w:type="dxa" w:w="509"/>
          </w:tcPr>
          <w:p>
            <w:r/>
            <w:r>
              <w:rPr>
                <w:rFonts w:ascii="Microsoft YaHei" w:hAnsi="Microsoft YaHei"/>
                <w:b w:val="0"/>
                <w:sz w:val="20"/>
              </w:rPr>
              <w:t>生</w:t>
            </w:r>
          </w:p>
        </w:tc>
        <w:tc>
          <w:tcPr>
            <w:tcW w:type="dxa" w:w="509"/>
          </w:tcPr>
          <w:p>
            <w:r/>
            <w:r>
              <w:rPr>
                <w:rFonts w:ascii="Microsoft YaHei" w:hAnsi="Microsoft YaHei"/>
                <w:b w:val="0"/>
                <w:sz w:val="20"/>
              </w:rPr>
              <w:t>成</w:t>
            </w:r>
          </w:p>
        </w:tc>
        <w:tc>
          <w:tcPr>
            <w:tcW w:type="dxa" w:w="509"/>
          </w:tcPr>
          <w:p>
            <w:r/>
            <w:r>
              <w:rPr>
                <w:rFonts w:ascii="Microsoft YaHei" w:hAnsi="Microsoft YaHei"/>
                <w:b w:val="0"/>
                <w:sz w:val="20"/>
              </w:rPr>
              <w:t>执</w:t>
            </w:r>
          </w:p>
        </w:tc>
        <w:tc>
          <w:tcPr>
            <w:tcW w:type="dxa" w:w="509"/>
          </w:tcPr>
          <w:p>
            <w:r/>
            <w:r>
              <w:rPr>
                <w:rFonts w:ascii="Microsoft YaHei" w:hAnsi="Microsoft YaHei"/>
                <w:b w:val="0"/>
                <w:sz w:val="20"/>
              </w:rPr>
              <w:t>行</w:t>
            </w:r>
          </w:p>
        </w:tc>
        <w:tc>
          <w:tcPr>
            <w:tcW w:type="dxa" w:w="509"/>
          </w:tcPr>
          <w:p>
            <w:r/>
            <w:r>
              <w:rPr>
                <w:rFonts w:ascii="Microsoft YaHei" w:hAnsi="Microsoft YaHei"/>
                <w:b w:val="0"/>
                <w:sz w:val="20"/>
              </w:rPr>
              <w:t>结</w:t>
            </w:r>
          </w:p>
        </w:tc>
        <w:tc>
          <w:tcPr>
            <w:tcW w:type="dxa" w:w="509"/>
          </w:tcPr>
          <w:p>
            <w:r/>
            <w:r>
              <w:rPr>
                <w:rFonts w:ascii="Microsoft YaHei" w:hAnsi="Microsoft YaHei"/>
                <w:b w:val="0"/>
                <w:sz w:val="20"/>
              </w:rPr>
              <w:t>果</w:t>
            </w:r>
          </w:p>
        </w:tc>
        <w:tc>
          <w:tcPr>
            <w:tcW w:type="dxa" w:w="509"/>
          </w:tcPr>
          <w:p/>
        </w:tc>
        <w:tc>
          <w:tcPr>
            <w:tcW w:type="dxa" w:w="509"/>
          </w:tcPr>
          <w:p/>
        </w:tc>
        <w:tc>
          <w:tcPr>
            <w:tcW w:type="dxa" w:w="509"/>
          </w:tcPr>
          <w:p/>
        </w:tc>
        <w:tc>
          <w:tcPr>
            <w:tcW w:type="dxa" w:w="509"/>
          </w:tcPr>
          <w:p/>
        </w:tc>
        <w:tc>
          <w:tcPr>
            <w:tcW w:type="dxa" w:w="509"/>
          </w:tcPr>
          <w:p/>
        </w:tc>
        <w:tc>
          <w:tcPr>
            <w:tcW w:type="dxa" w:w="509"/>
          </w:tcPr>
          <w:p/>
        </w:tc>
      </w:tr>
      <w:tr>
        <w:tc>
          <w:tcPr>
            <w:tcW w:type="dxa" w:w="509"/>
          </w:tcPr>
          <w:p>
            <w:r/>
            <w:r>
              <w:rPr>
                <w:rFonts w:ascii="Microsoft YaHei" w:hAnsi="Microsoft YaHei"/>
                <w:b w:val="0"/>
                <w:sz w:val="20"/>
              </w:rPr>
              <w:t>i</w:t>
            </w:r>
          </w:p>
        </w:tc>
        <w:tc>
          <w:tcPr>
            <w:tcW w:type="dxa" w:w="509"/>
          </w:tcPr>
          <w:p>
            <w:r/>
            <w:r>
              <w:rPr>
                <w:rFonts w:ascii="Microsoft YaHei" w:hAnsi="Microsoft YaHei"/>
                <w:b w:val="0"/>
                <w:sz w:val="20"/>
              </w:rPr>
              <w:t>d</w:t>
            </w:r>
          </w:p>
        </w:tc>
        <w:tc>
          <w:tcPr>
            <w:tcW w:type="dxa" w:w="509"/>
          </w:tcPr>
          <w:p>
            <w:r/>
            <w:r>
              <w:rPr>
                <w:rFonts w:ascii="Microsoft YaHei" w:hAnsi="Microsoft YaHei"/>
                <w:b w:val="0"/>
                <w:sz w:val="20"/>
              </w:rPr>
              <w:t>l</w:t>
            </w:r>
          </w:p>
        </w:tc>
        <w:tc>
          <w:tcPr>
            <w:tcW w:type="dxa" w:w="509"/>
          </w:tcPr>
          <w:p>
            <w:r/>
            <w:r>
              <w:rPr>
                <w:rFonts w:ascii="Microsoft YaHei" w:hAnsi="Microsoft YaHei"/>
                <w:b w:val="0"/>
                <w:sz w:val="20"/>
              </w:rPr>
              <w:t>e</w:t>
            </w:r>
          </w:p>
        </w:tc>
        <w:tc>
          <w:tcPr>
            <w:tcW w:type="dxa" w:w="509"/>
          </w:tcPr>
          <w:p>
            <w:r/>
            <w:r>
              <w:rPr>
                <w:rFonts w:ascii="Microsoft YaHei" w:hAnsi="Microsoft YaHei"/>
                <w:b w:val="0"/>
                <w:sz w:val="20"/>
              </w:rPr>
              <w:t>→</w:t>
            </w:r>
          </w:p>
        </w:tc>
        <w:tc>
          <w:tcPr>
            <w:tcW w:type="dxa" w:w="509"/>
          </w:tcPr>
          <w:p>
            <w:r/>
            <w:r>
              <w:rPr>
                <w:rFonts w:ascii="Microsoft YaHei" w:hAnsi="Microsoft YaHei"/>
                <w:b w:val="0"/>
                <w:sz w:val="20"/>
              </w:rPr>
              <w:t>w</w:t>
            </w:r>
          </w:p>
        </w:tc>
        <w:tc>
          <w:tcPr>
            <w:tcW w:type="dxa" w:w="509"/>
          </w:tcPr>
          <w:p>
            <w:r/>
            <w:r>
              <w:rPr>
                <w:rFonts w:ascii="Microsoft YaHei" w:hAnsi="Microsoft YaHei"/>
                <w:b w:val="0"/>
                <w:sz w:val="20"/>
              </w:rPr>
              <w:t>o</w:t>
            </w:r>
          </w:p>
        </w:tc>
        <w:tc>
          <w:tcPr>
            <w:tcW w:type="dxa" w:w="509"/>
          </w:tcPr>
          <w:p>
            <w:r/>
            <w:r>
              <w:rPr>
                <w:rFonts w:ascii="Microsoft YaHei" w:hAnsi="Microsoft YaHei"/>
                <w:b w:val="0"/>
                <w:sz w:val="20"/>
              </w:rPr>
              <w:t>r</w:t>
            </w:r>
          </w:p>
        </w:tc>
        <w:tc>
          <w:tcPr>
            <w:tcW w:type="dxa" w:w="509"/>
          </w:tcPr>
          <w:p>
            <w:r/>
            <w:r>
              <w:rPr>
                <w:rFonts w:ascii="Microsoft YaHei" w:hAnsi="Microsoft YaHei"/>
                <w:b w:val="0"/>
                <w:sz w:val="20"/>
              </w:rPr>
              <w:t>k</w:t>
            </w:r>
          </w:p>
        </w:tc>
        <w:tc>
          <w:tcPr>
            <w:tcW w:type="dxa" w:w="509"/>
          </w:tcPr>
          <w:p>
            <w:r/>
            <w:r>
              <w:rPr>
                <w:rFonts w:ascii="Microsoft YaHei" w:hAnsi="Microsoft YaHei"/>
                <w:b w:val="0"/>
                <w:sz w:val="20"/>
              </w:rPr>
              <w:t>i</w:t>
            </w:r>
          </w:p>
        </w:tc>
        <w:tc>
          <w:tcPr>
            <w:tcW w:type="dxa" w:w="509"/>
          </w:tcPr>
          <w:p>
            <w:r/>
            <w:r>
              <w:rPr>
                <w:rFonts w:ascii="Microsoft YaHei" w:hAnsi="Microsoft YaHei"/>
                <w:b w:val="0"/>
                <w:sz w:val="20"/>
              </w:rPr>
              <w:t>n</w:t>
            </w:r>
          </w:p>
        </w:tc>
        <w:tc>
          <w:tcPr>
            <w:tcW w:type="dxa" w:w="509"/>
          </w:tcPr>
          <w:p>
            <w:r/>
            <w:r>
              <w:rPr>
                <w:rFonts w:ascii="Microsoft YaHei" w:hAnsi="Microsoft YaHei"/>
                <w:b w:val="0"/>
                <w:sz w:val="20"/>
              </w:rPr>
              <w:t>g</w:t>
            </w:r>
          </w:p>
        </w:tc>
        <w:tc>
          <w:tcPr>
            <w:tcW w:type="dxa" w:w="509"/>
          </w:tcPr>
          <w:p>
            <w:r/>
            <w:r>
              <w:rPr>
                <w:rFonts w:ascii="Microsoft YaHei" w:hAnsi="Microsoft YaHei"/>
                <w:b w:val="0"/>
                <w:sz w:val="20"/>
              </w:rPr>
              <w:t>→</w:t>
            </w:r>
          </w:p>
        </w:tc>
        <w:tc>
          <w:tcPr>
            <w:tcW w:type="dxa" w:w="509"/>
          </w:tcPr>
          <w:p>
            <w:r/>
            <w:r>
              <w:rPr>
                <w:rFonts w:ascii="Microsoft YaHei" w:hAnsi="Microsoft YaHei"/>
                <w:b w:val="0"/>
                <w:sz w:val="20"/>
              </w:rPr>
              <w:t>d</w:t>
            </w:r>
          </w:p>
        </w:tc>
        <w:tc>
          <w:tcPr>
            <w:tcW w:type="dxa" w:w="509"/>
          </w:tcPr>
          <w:p>
            <w:r/>
            <w:r>
              <w:rPr>
                <w:rFonts w:ascii="Microsoft YaHei" w:hAnsi="Microsoft YaHei"/>
                <w:b w:val="0"/>
                <w:sz w:val="20"/>
              </w:rPr>
              <w:t>o</w:t>
            </w:r>
          </w:p>
        </w:tc>
        <w:tc>
          <w:tcPr>
            <w:tcW w:type="dxa" w:w="509"/>
          </w:tcPr>
          <w:p>
            <w:r/>
            <w:r>
              <w:rPr>
                <w:rFonts w:ascii="Microsoft YaHei" w:hAnsi="Microsoft YaHei"/>
                <w:b w:val="0"/>
                <w:sz w:val="20"/>
              </w:rPr>
              <w:t>n</w:t>
            </w:r>
          </w:p>
        </w:tc>
        <w:tc>
          <w:tcPr>
            <w:tcW w:type="dxa" w:w="509"/>
          </w:tcPr>
          <w:p>
            <w:r/>
            <w:r>
              <w:rPr>
                <w:rFonts w:ascii="Microsoft YaHei" w:hAnsi="Microsoft YaHei"/>
                <w:b w:val="0"/>
                <w:sz w:val="20"/>
              </w:rPr>
              <w:t>e</w:t>
            </w:r>
          </w:p>
        </w:tc>
      </w:tr>
      <w:tr>
        <w:tc>
          <w:tcPr>
            <w:tcW w:type="dxa" w:w="509"/>
          </w:tcPr>
          <w:p>
            <w:r/>
            <w:r>
              <w:rPr>
                <w:rFonts w:ascii="Microsoft YaHei" w:hAnsi="Microsoft YaHei"/>
                <w:b w:val="0"/>
                <w:sz w:val="20"/>
              </w:rPr>
              <w:t>逐</w:t>
            </w:r>
          </w:p>
        </w:tc>
        <w:tc>
          <w:tcPr>
            <w:tcW w:type="dxa" w:w="509"/>
          </w:tcPr>
          <w:p>
            <w:r/>
            <w:r>
              <w:rPr>
                <w:rFonts w:ascii="Microsoft YaHei" w:hAnsi="Microsoft YaHei"/>
                <w:b w:val="0"/>
                <w:sz w:val="20"/>
              </w:rPr>
              <w:t>条</w:t>
            </w:r>
          </w:p>
        </w:tc>
        <w:tc>
          <w:tcPr>
            <w:tcW w:type="dxa" w:w="509"/>
          </w:tcPr>
          <w:p>
            <w:r/>
            <w:r>
              <w:rPr>
                <w:rFonts w:ascii="Microsoft YaHei" w:hAnsi="Microsoft YaHei"/>
                <w:b w:val="0"/>
                <w:sz w:val="20"/>
              </w:rPr>
              <w:t>完</w:t>
            </w:r>
          </w:p>
        </w:tc>
        <w:tc>
          <w:tcPr>
            <w:tcW w:type="dxa" w:w="509"/>
          </w:tcPr>
          <w:p>
            <w:r/>
            <w:r>
              <w:rPr>
                <w:rFonts w:ascii="Microsoft YaHei" w:hAnsi="Microsoft YaHei"/>
                <w:b w:val="0"/>
                <w:sz w:val="20"/>
              </w:rPr>
              <w:t>成</w:t>
            </w:r>
          </w:p>
        </w:tc>
        <w:tc>
          <w:tcPr>
            <w:tcW w:type="dxa" w:w="509"/>
          </w:tcPr>
          <w:p>
            <w:r/>
            <w:r>
              <w:rPr>
                <w:rFonts w:ascii="Microsoft YaHei" w:hAnsi="Microsoft YaHei"/>
                <w:b w:val="0"/>
                <w:sz w:val="20"/>
              </w:rPr>
              <w:t>子</w:t>
            </w:r>
          </w:p>
        </w:tc>
        <w:tc>
          <w:tcPr>
            <w:tcW w:type="dxa" w:w="509"/>
          </w:tcPr>
          <w:p>
            <w:r/>
            <w:r>
              <w:rPr>
                <w:rFonts w:ascii="Microsoft YaHei" w:hAnsi="Microsoft YaHei"/>
                <w:b w:val="0"/>
                <w:sz w:val="20"/>
              </w:rPr>
              <w:t>任</w:t>
            </w:r>
          </w:p>
        </w:tc>
        <w:tc>
          <w:tcPr>
            <w:tcW w:type="dxa" w:w="509"/>
          </w:tcPr>
          <w:p>
            <w:r/>
            <w:r>
              <w:rPr>
                <w:rFonts w:ascii="Microsoft YaHei" w:hAnsi="Microsoft YaHei"/>
                <w:b w:val="0"/>
                <w:sz w:val="20"/>
              </w:rPr>
              <w:t>务</w:t>
            </w: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c>
          <w:tcPr>
            <w:tcW w:type="dxa" w:w="509"/>
          </w:tcPr>
          <w:p/>
        </w:tc>
      </w:tr>
    </w:tbl>
    <w:tbl>
      <w:tblPr>
        <w:tblStyle w:val="LightGrid-Accent1"/>
        <w:tblW w:type="auto" w:w="0"/>
        <w:jc w:val="center"/>
        <w:tblLook w:firstColumn="1" w:firstRow="1" w:lastColumn="0" w:lastRow="0" w:noHBand="0" w:noVBand="1" w:val="04A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r/>
            <w:r>
              <w:rPr>
                <w:rFonts w:ascii="Microsoft YaHei" w:hAnsi="Microsoft YaHei"/>
                <w:b/>
                <w:sz w:val="20"/>
              </w:rPr>
              <w:t>R</w:t>
            </w:r>
          </w:p>
        </w:tc>
        <w:tc>
          <w:tcPr>
            <w:tcW w:type="dxa" w:w="360"/>
          </w:tcPr>
          <w:p>
            <w:r/>
            <w:r>
              <w:rPr>
                <w:rFonts w:ascii="Microsoft YaHei" w:hAnsi="Microsoft YaHei"/>
                <w:b/>
                <w:sz w:val="20"/>
              </w:rPr>
              <w:t>e</w:t>
            </w:r>
          </w:p>
        </w:tc>
        <w:tc>
          <w:tcPr>
            <w:tcW w:type="dxa" w:w="360"/>
          </w:tcPr>
          <w:p>
            <w:r/>
            <w:r>
              <w:rPr>
                <w:rFonts w:ascii="Microsoft YaHei" w:hAnsi="Microsoft YaHei"/>
                <w:b/>
                <w:sz w:val="20"/>
              </w:rPr>
              <w:t>v</w:t>
            </w:r>
          </w:p>
        </w:tc>
        <w:tc>
          <w:tcPr>
            <w:tcW w:type="dxa" w:w="360"/>
          </w:tcPr>
          <w:p>
            <w:r/>
            <w:r>
              <w:rPr>
                <w:rFonts w:ascii="Microsoft YaHei" w:hAnsi="Microsoft YaHei"/>
                <w:b/>
                <w:sz w:val="20"/>
              </w:rPr>
              <w:t>i</w:t>
            </w:r>
          </w:p>
        </w:tc>
        <w:tc>
          <w:tcPr>
            <w:tcW w:type="dxa" w:w="360"/>
          </w:tcPr>
          <w:p>
            <w:r/>
            <w:r>
              <w:rPr>
                <w:rFonts w:ascii="Microsoft YaHei" w:hAnsi="Microsoft YaHei"/>
                <w:b/>
                <w:sz w:val="20"/>
              </w:rPr>
              <w:t>e</w:t>
            </w:r>
          </w:p>
        </w:tc>
        <w:tc>
          <w:tcPr>
            <w:tcW w:type="dxa" w:w="360"/>
          </w:tcPr>
          <w:p>
            <w:r/>
            <w:r>
              <w:rPr>
                <w:rFonts w:ascii="Microsoft YaHei" w:hAnsi="Microsoft YaHei"/>
                <w:b/>
                <w:sz w:val="20"/>
              </w:rPr>
              <w:t>w</w:t>
            </w:r>
          </w:p>
        </w:tc>
        <w:tc>
          <w:tcPr>
            <w:tcW w:type="dxa" w:w="360"/>
          </w:tcPr>
          <w:p>
            <w:r/>
            <w:r>
              <w:rPr>
                <w:rFonts w:ascii="Microsoft YaHei" w:hAnsi="Microsoft YaHei"/>
                <w:b/>
                <w:sz w:val="20"/>
              </w:rPr>
              <w:t>e</w:t>
            </w:r>
          </w:p>
        </w:tc>
        <w:tc>
          <w:tcPr>
            <w:tcW w:type="dxa" w:w="360"/>
          </w:tcPr>
          <w:p>
            <w:r/>
            <w:r>
              <w:rPr>
                <w:rFonts w:ascii="Microsoft YaHei" w:hAnsi="Microsoft YaHei"/>
                <w:b/>
                <w:sz w:val="20"/>
              </w:rPr>
              <w:t>r</w:t>
            </w:r>
          </w:p>
        </w:tc>
        <w:tc>
          <w:tcPr>
            <w:tcW w:type="dxa" w:w="360"/>
          </w:tcPr>
          <w:p>
            <w:r/>
            <w:r>
              <w:rPr>
                <w:rFonts w:ascii="Microsoft YaHei" w:hAnsi="Microsoft YaHei"/>
                <w:b/>
                <w:sz w:val="20"/>
              </w:rPr>
              <w:t>（</w:t>
            </w:r>
          </w:p>
        </w:tc>
        <w:tc>
          <w:tcPr>
            <w:tcW w:type="dxa" w:w="360"/>
          </w:tcPr>
          <w:p>
            <w:r/>
            <w:r>
              <w:rPr>
                <w:rFonts w:ascii="Microsoft YaHei" w:hAnsi="Microsoft YaHei"/>
                <w:b/>
                <w:sz w:val="20"/>
              </w:rPr>
              <w:t>检</w:t>
            </w:r>
          </w:p>
        </w:tc>
        <w:tc>
          <w:tcPr>
            <w:tcW w:type="dxa" w:w="360"/>
          </w:tcPr>
          <w:p>
            <w:r/>
            <w:r>
              <w:rPr>
                <w:rFonts w:ascii="Microsoft YaHei" w:hAnsi="Microsoft YaHei"/>
                <w:b/>
                <w:sz w:val="20"/>
              </w:rPr>
              <w:t>查</w:t>
            </w:r>
          </w:p>
        </w:tc>
        <w:tc>
          <w:tcPr>
            <w:tcW w:type="dxa" w:w="360"/>
          </w:tcPr>
          <w:p>
            <w:r/>
            <w:r>
              <w:rPr>
                <w:rFonts w:ascii="Microsoft YaHei" w:hAnsi="Microsoft YaHei"/>
                <w:b/>
                <w:sz w:val="20"/>
              </w:rPr>
              <w:t>）</w:t>
            </w: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r>
      <w:tr>
        <w:tc>
          <w:tcPr>
            <w:tcW w:type="dxa" w:w="360"/>
          </w:tcPr>
          <w:p>
            <w:r/>
            <w:r>
              <w:rPr>
                <w:rFonts w:ascii="Microsoft YaHei" w:hAnsi="Microsoft YaHei"/>
                <w:b w:val="0"/>
                <w:sz w:val="20"/>
              </w:rPr>
              <w:t>检</w:t>
            </w:r>
          </w:p>
        </w:tc>
        <w:tc>
          <w:tcPr>
            <w:tcW w:type="dxa" w:w="360"/>
          </w:tcPr>
          <w:p>
            <w:r/>
            <w:r>
              <w:rPr>
                <w:rFonts w:ascii="Microsoft YaHei" w:hAnsi="Microsoft YaHei"/>
                <w:b w:val="0"/>
                <w:sz w:val="20"/>
              </w:rPr>
              <w:t>查</w:t>
            </w:r>
          </w:p>
        </w:tc>
        <w:tc>
          <w:tcPr>
            <w:tcW w:type="dxa" w:w="360"/>
          </w:tcPr>
          <w:p>
            <w:r/>
            <w:r>
              <w:rPr>
                <w:rFonts w:ascii="Microsoft YaHei" w:hAnsi="Microsoft YaHei"/>
                <w:b w:val="0"/>
                <w:sz w:val="20"/>
              </w:rPr>
              <w:t>结</w:t>
            </w:r>
          </w:p>
        </w:tc>
        <w:tc>
          <w:tcPr>
            <w:tcW w:type="dxa" w:w="360"/>
          </w:tcPr>
          <w:p>
            <w:r/>
            <w:r>
              <w:rPr>
                <w:rFonts w:ascii="Microsoft YaHei" w:hAnsi="Microsoft YaHei"/>
                <w:b w:val="0"/>
                <w:sz w:val="20"/>
              </w:rPr>
              <w:t>果</w:t>
            </w:r>
          </w:p>
        </w:tc>
        <w:tc>
          <w:tcPr>
            <w:tcW w:type="dxa" w:w="360"/>
          </w:tcPr>
          <w:p>
            <w:r/>
            <w:r>
              <w:rPr>
                <w:rFonts w:ascii="Microsoft YaHei" w:hAnsi="Microsoft YaHei"/>
                <w:b w:val="0"/>
                <w:sz w:val="20"/>
              </w:rPr>
              <w:t>完</w:t>
            </w:r>
          </w:p>
        </w:tc>
        <w:tc>
          <w:tcPr>
            <w:tcW w:type="dxa" w:w="360"/>
          </w:tcPr>
          <w:p>
            <w:r/>
            <w:r>
              <w:rPr>
                <w:rFonts w:ascii="Microsoft YaHei" w:hAnsi="Microsoft YaHei"/>
                <w:b w:val="0"/>
                <w:sz w:val="20"/>
              </w:rPr>
              <w:t>整</w:t>
            </w:r>
          </w:p>
        </w:tc>
        <w:tc>
          <w:tcPr>
            <w:tcW w:type="dxa" w:w="360"/>
          </w:tcPr>
          <w:p>
            <w:r/>
            <w:r>
              <w:rPr>
                <w:rFonts w:ascii="Microsoft YaHei" w:hAnsi="Microsoft YaHei"/>
                <w:b w:val="0"/>
                <w:sz w:val="20"/>
              </w:rPr>
              <w:t>性</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输</w:t>
            </w:r>
          </w:p>
        </w:tc>
        <w:tc>
          <w:tcPr>
            <w:tcW w:type="dxa" w:w="360"/>
          </w:tcPr>
          <w:p>
            <w:r/>
            <w:r>
              <w:rPr>
                <w:rFonts w:ascii="Microsoft YaHei" w:hAnsi="Microsoft YaHei"/>
                <w:b w:val="0"/>
                <w:sz w:val="20"/>
              </w:rPr>
              <w:t>出</w:t>
            </w:r>
          </w:p>
        </w:tc>
        <w:tc>
          <w:tcPr>
            <w:tcW w:type="dxa" w:w="360"/>
          </w:tcPr>
          <w:p>
            <w:r/>
            <w:r>
              <w:rPr>
                <w:rFonts w:ascii="Microsoft YaHei" w:hAnsi="Microsoft YaHei"/>
                <w:b w:val="0"/>
                <w:sz w:val="20"/>
              </w:rPr>
              <w:t>结</w:t>
            </w:r>
          </w:p>
        </w:tc>
        <w:tc>
          <w:tcPr>
            <w:tcW w:type="dxa" w:w="360"/>
          </w:tcPr>
          <w:p>
            <w:r/>
            <w:r>
              <w:rPr>
                <w:rFonts w:ascii="Microsoft YaHei" w:hAnsi="Microsoft YaHei"/>
                <w:b w:val="0"/>
                <w:sz w:val="20"/>
              </w:rPr>
              <w:t>论</w:t>
            </w: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r>
      <w:tr>
        <w:tc>
          <w:tcPr>
            <w:tcW w:type="dxa" w:w="360"/>
          </w:tcPr>
          <w:p>
            <w:r/>
            <w:r>
              <w:rPr>
                <w:rFonts w:ascii="Microsoft YaHei" w:hAnsi="Microsoft YaHei"/>
                <w:b w:val="0"/>
                <w:sz w:val="20"/>
              </w:rPr>
              <w:t>i</w:t>
            </w:r>
          </w:p>
        </w:tc>
        <w:tc>
          <w:tcPr>
            <w:tcW w:type="dxa" w:w="360"/>
          </w:tcPr>
          <w:p>
            <w:r/>
            <w:r>
              <w:rPr>
                <w:rFonts w:ascii="Microsoft YaHei" w:hAnsi="Microsoft YaHei"/>
                <w:b w:val="0"/>
                <w:sz w:val="20"/>
              </w:rPr>
              <w:t>d</w:t>
            </w:r>
          </w:p>
        </w:tc>
        <w:tc>
          <w:tcPr>
            <w:tcW w:type="dxa" w:w="360"/>
          </w:tcPr>
          <w:p>
            <w:r/>
            <w:r>
              <w:rPr>
                <w:rFonts w:ascii="Microsoft YaHei" w:hAnsi="Microsoft YaHei"/>
                <w:b w:val="0"/>
                <w:sz w:val="20"/>
              </w:rPr>
              <w:t>l</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w</w:t>
            </w:r>
          </w:p>
        </w:tc>
        <w:tc>
          <w:tcPr>
            <w:tcW w:type="dxa" w:w="360"/>
          </w:tcPr>
          <w:p>
            <w:r/>
            <w:r>
              <w:rPr>
                <w:rFonts w:ascii="Microsoft YaHei" w:hAnsi="Microsoft YaHei"/>
                <w:b w:val="0"/>
                <w:sz w:val="20"/>
              </w:rPr>
              <w:t>o</w:t>
            </w:r>
          </w:p>
        </w:tc>
        <w:tc>
          <w:tcPr>
            <w:tcW w:type="dxa" w:w="360"/>
          </w:tcPr>
          <w:p>
            <w:r/>
            <w:r>
              <w:rPr>
                <w:rFonts w:ascii="Microsoft YaHei" w:hAnsi="Microsoft YaHei"/>
                <w:b w:val="0"/>
                <w:sz w:val="20"/>
              </w:rPr>
              <w:t>r</w:t>
            </w:r>
          </w:p>
        </w:tc>
        <w:tc>
          <w:tcPr>
            <w:tcW w:type="dxa" w:w="360"/>
          </w:tcPr>
          <w:p>
            <w:r/>
            <w:r>
              <w:rPr>
                <w:rFonts w:ascii="Microsoft YaHei" w:hAnsi="Microsoft YaHei"/>
                <w:b w:val="0"/>
                <w:sz w:val="20"/>
              </w:rPr>
              <w:t>k</w:t>
            </w:r>
          </w:p>
        </w:tc>
        <w:tc>
          <w:tcPr>
            <w:tcW w:type="dxa" w:w="360"/>
          </w:tcPr>
          <w:p>
            <w:r/>
            <w:r>
              <w:rPr>
                <w:rFonts w:ascii="Microsoft YaHei" w:hAnsi="Microsoft YaHei"/>
                <w:b w:val="0"/>
                <w:sz w:val="20"/>
              </w:rPr>
              <w:t>i</w:t>
            </w:r>
          </w:p>
        </w:tc>
        <w:tc>
          <w:tcPr>
            <w:tcW w:type="dxa" w:w="360"/>
          </w:tcPr>
          <w:p>
            <w:r/>
            <w:r>
              <w:rPr>
                <w:rFonts w:ascii="Microsoft YaHei" w:hAnsi="Microsoft YaHei"/>
                <w:b w:val="0"/>
                <w:sz w:val="20"/>
              </w:rPr>
              <w:t>n</w:t>
            </w:r>
          </w:p>
        </w:tc>
        <w:tc>
          <w:tcPr>
            <w:tcW w:type="dxa" w:w="360"/>
          </w:tcPr>
          <w:p>
            <w:r/>
            <w:r>
              <w:rPr>
                <w:rFonts w:ascii="Microsoft YaHei" w:hAnsi="Microsoft YaHei"/>
                <w:b w:val="0"/>
                <w:sz w:val="20"/>
              </w:rPr>
              <w:t>g</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d</w:t>
            </w:r>
          </w:p>
        </w:tc>
        <w:tc>
          <w:tcPr>
            <w:tcW w:type="dxa" w:w="360"/>
          </w:tcPr>
          <w:p>
            <w:r/>
            <w:r>
              <w:rPr>
                <w:rFonts w:ascii="Microsoft YaHei" w:hAnsi="Microsoft YaHei"/>
                <w:b w:val="0"/>
                <w:sz w:val="20"/>
              </w:rPr>
              <w:t>o</w:t>
            </w:r>
          </w:p>
        </w:tc>
        <w:tc>
          <w:tcPr>
            <w:tcW w:type="dxa" w:w="360"/>
          </w:tcPr>
          <w:p>
            <w:r/>
            <w:r>
              <w:rPr>
                <w:rFonts w:ascii="Microsoft YaHei" w:hAnsi="Microsoft YaHei"/>
                <w:b w:val="0"/>
                <w:sz w:val="20"/>
              </w:rPr>
              <w:t>n</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f</w:t>
            </w:r>
          </w:p>
        </w:tc>
        <w:tc>
          <w:tcPr>
            <w:tcW w:type="dxa" w:w="360"/>
          </w:tcPr>
          <w:p>
            <w:r/>
            <w:r>
              <w:rPr>
                <w:rFonts w:ascii="Microsoft YaHei" w:hAnsi="Microsoft YaHei"/>
                <w:b w:val="0"/>
                <w:sz w:val="20"/>
              </w:rPr>
              <w:t>a</w:t>
            </w:r>
          </w:p>
        </w:tc>
        <w:tc>
          <w:tcPr>
            <w:tcW w:type="dxa" w:w="360"/>
          </w:tcPr>
          <w:p>
            <w:r/>
            <w:r>
              <w:rPr>
                <w:rFonts w:ascii="Microsoft YaHei" w:hAnsi="Microsoft YaHei"/>
                <w:b w:val="0"/>
                <w:sz w:val="20"/>
              </w:rPr>
              <w:t>i</w:t>
            </w:r>
          </w:p>
        </w:tc>
        <w:tc>
          <w:tcPr>
            <w:tcW w:type="dxa" w:w="360"/>
          </w:tcPr>
          <w:p>
            <w:r/>
            <w:r>
              <w:rPr>
                <w:rFonts w:ascii="Microsoft YaHei" w:hAnsi="Microsoft YaHei"/>
                <w:b w:val="0"/>
                <w:sz w:val="20"/>
              </w:rPr>
              <w:t>l</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d</w:t>
            </w:r>
          </w:p>
        </w:tc>
      </w:tr>
      <w:tr>
        <w:tc>
          <w:tcPr>
            <w:tcW w:type="dxa" w:w="360"/>
          </w:tcPr>
          <w:p>
            <w:r/>
            <w:r>
              <w:rPr>
                <w:rFonts w:ascii="Microsoft YaHei" w:hAnsi="Microsoft YaHei"/>
                <w:b w:val="0"/>
                <w:sz w:val="20"/>
              </w:rPr>
              <w:t>比</w:t>
            </w:r>
          </w:p>
        </w:tc>
        <w:tc>
          <w:tcPr>
            <w:tcW w:type="dxa" w:w="360"/>
          </w:tcPr>
          <w:p>
            <w:r/>
            <w:r>
              <w:rPr>
                <w:rFonts w:ascii="Microsoft YaHei" w:hAnsi="Microsoft YaHei"/>
                <w:b w:val="0"/>
                <w:sz w:val="20"/>
              </w:rPr>
              <w:t>对</w:t>
            </w:r>
          </w:p>
        </w:tc>
        <w:tc>
          <w:tcPr>
            <w:tcW w:type="dxa" w:w="360"/>
          </w:tcPr>
          <w:p>
            <w:r/>
            <w:r>
              <w:rPr>
                <w:rFonts w:ascii="Microsoft YaHei" w:hAnsi="Microsoft YaHei"/>
                <w:b w:val="0"/>
                <w:sz w:val="20"/>
              </w:rPr>
              <w:t>结</w:t>
            </w:r>
          </w:p>
        </w:tc>
        <w:tc>
          <w:tcPr>
            <w:tcW w:type="dxa" w:w="360"/>
          </w:tcPr>
          <w:p>
            <w:r/>
            <w:r>
              <w:rPr>
                <w:rFonts w:ascii="Microsoft YaHei" w:hAnsi="Microsoft YaHei"/>
                <w:b w:val="0"/>
                <w:sz w:val="20"/>
              </w:rPr>
              <w:t>果</w:t>
            </w:r>
          </w:p>
        </w:tc>
        <w:tc>
          <w:tcPr>
            <w:tcW w:type="dxa" w:w="360"/>
          </w:tcPr>
          <w:p>
            <w:r/>
            <w:r>
              <w:rPr>
                <w:rFonts w:ascii="Microsoft YaHei" w:hAnsi="Microsoft YaHei"/>
                <w:b w:val="0"/>
                <w:sz w:val="20"/>
              </w:rPr>
              <w:t>中</w:t>
            </w:r>
          </w:p>
        </w:tc>
        <w:tc>
          <w:tcPr>
            <w:tcW w:type="dxa" w:w="360"/>
          </w:tcPr>
          <w:p>
            <w:r/>
            <w:r>
              <w:rPr>
                <w:rFonts w:ascii="Microsoft YaHei" w:hAnsi="Microsoft YaHei"/>
                <w:b w:val="0"/>
                <w:sz w:val="20"/>
              </w:rPr>
              <w:t>是</w:t>
            </w:r>
          </w:p>
        </w:tc>
        <w:tc>
          <w:tcPr>
            <w:tcW w:type="dxa" w:w="360"/>
          </w:tcPr>
          <w:p>
            <w:r/>
            <w:r>
              <w:rPr>
                <w:rFonts w:ascii="Microsoft YaHei" w:hAnsi="Microsoft YaHei"/>
                <w:b w:val="0"/>
                <w:sz w:val="20"/>
              </w:rPr>
              <w:t>否</w:t>
            </w:r>
          </w:p>
        </w:tc>
        <w:tc>
          <w:tcPr>
            <w:tcW w:type="dxa" w:w="360"/>
          </w:tcPr>
          <w:p>
            <w:r/>
            <w:r>
              <w:rPr>
                <w:rFonts w:ascii="Microsoft YaHei" w:hAnsi="Microsoft YaHei"/>
                <w:b w:val="0"/>
                <w:sz w:val="20"/>
              </w:rPr>
              <w:t>包</w:t>
            </w:r>
          </w:p>
        </w:tc>
        <w:tc>
          <w:tcPr>
            <w:tcW w:type="dxa" w:w="360"/>
          </w:tcPr>
          <w:p>
            <w:r/>
            <w:r>
              <w:rPr>
                <w:rFonts w:ascii="Microsoft YaHei" w:hAnsi="Microsoft YaHei"/>
                <w:b w:val="0"/>
                <w:sz w:val="20"/>
              </w:rPr>
              <w:t>含</w:t>
            </w:r>
          </w:p>
        </w:tc>
        <w:tc>
          <w:tcPr>
            <w:tcW w:type="dxa" w:w="360"/>
          </w:tcPr>
          <w:p>
            <w:r/>
            <w:r>
              <w:rPr>
                <w:rFonts w:ascii="Microsoft YaHei" w:hAnsi="Microsoft YaHei"/>
                <w:b w:val="0"/>
                <w:sz w:val="20"/>
              </w:rPr>
              <w:t>所</w:t>
            </w:r>
          </w:p>
        </w:tc>
        <w:tc>
          <w:tcPr>
            <w:tcW w:type="dxa" w:w="360"/>
          </w:tcPr>
          <w:p>
            <w:r/>
            <w:r>
              <w:rPr>
                <w:rFonts w:ascii="Microsoft YaHei" w:hAnsi="Microsoft YaHei"/>
                <w:b w:val="0"/>
                <w:sz w:val="20"/>
              </w:rPr>
              <w:t>有</w:t>
            </w:r>
          </w:p>
        </w:tc>
        <w:tc>
          <w:tcPr>
            <w:tcW w:type="dxa" w:w="360"/>
          </w:tcPr>
          <w:p>
            <w:r/>
            <w:r>
              <w:rPr>
                <w:rFonts w:ascii="Microsoft YaHei" w:hAnsi="Microsoft YaHei"/>
                <w:b w:val="0"/>
                <w:sz w:val="20"/>
              </w:rPr>
              <w:t>子</w:t>
            </w:r>
          </w:p>
        </w:tc>
        <w:tc>
          <w:tcPr>
            <w:tcW w:type="dxa" w:w="360"/>
          </w:tcPr>
          <w:p>
            <w:r/>
            <w:r>
              <w:rPr>
                <w:rFonts w:ascii="Microsoft YaHei" w:hAnsi="Microsoft YaHei"/>
                <w:b w:val="0"/>
                <w:sz w:val="20"/>
              </w:rPr>
              <w:t>任</w:t>
            </w:r>
          </w:p>
        </w:tc>
        <w:tc>
          <w:tcPr>
            <w:tcW w:type="dxa" w:w="360"/>
          </w:tcPr>
          <w:p>
            <w:r/>
            <w:r>
              <w:rPr>
                <w:rFonts w:ascii="Microsoft YaHei" w:hAnsi="Microsoft YaHei"/>
                <w:b w:val="0"/>
                <w:sz w:val="20"/>
              </w:rPr>
              <w:t>务</w:t>
            </w:r>
          </w:p>
        </w:tc>
        <w:tc>
          <w:tcPr>
            <w:tcW w:type="dxa" w:w="360"/>
          </w:tcPr>
          <w:p>
            <w:r/>
            <w:r>
              <w:rPr>
                <w:rFonts w:ascii="Microsoft YaHei" w:hAnsi="Microsoft YaHei"/>
                <w:b w:val="0"/>
                <w:sz w:val="20"/>
              </w:rPr>
              <w:t>关</w:t>
            </w:r>
          </w:p>
        </w:tc>
        <w:tc>
          <w:tcPr>
            <w:tcW w:type="dxa" w:w="360"/>
          </w:tcPr>
          <w:p>
            <w:r/>
            <w:r>
              <w:rPr>
                <w:rFonts w:ascii="Microsoft YaHei" w:hAnsi="Microsoft YaHei"/>
                <w:b w:val="0"/>
                <w:sz w:val="20"/>
              </w:rPr>
              <w:t>键</w:t>
            </w:r>
          </w:p>
        </w:tc>
        <w:tc>
          <w:tcPr>
            <w:tcW w:type="dxa" w:w="360"/>
          </w:tcPr>
          <w:p>
            <w:r/>
            <w:r>
              <w:rPr>
                <w:rFonts w:ascii="Microsoft YaHei" w:hAnsi="Microsoft YaHei"/>
                <w:b w:val="0"/>
                <w:sz w:val="20"/>
              </w:rPr>
              <w:t>词</w:t>
            </w: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r>
    </w:tbl>
    <w:p>
      <w:pPr>
        <w:pStyle w:val="Heading2"/>
      </w:pPr>
      <w:r>
        <w:rPr>
          <w:rFonts w:ascii="Microsoft YaHei" w:hAnsi="Microsoft YaHei"/>
          <w:b/>
          <w:sz w:val="24"/>
        </w:rPr>
        <w:t>2.3 消息通信模块</w:t>
      </w:r>
    </w:p>
    <w:p>
      <w:pPr>
        <w:spacing w:after="120"/>
      </w:pPr>
      <w:r>
        <w:rPr>
          <w:rFonts w:ascii="Microsoft YaHei" w:hAnsi="Microsoft YaHei"/>
          <w:b w:val="0"/>
          <w:sz w:val="24"/>
        </w:rPr>
        <w:t>系统使用轻量级消息记录机制模拟智能体之间的通信。每条消息包含 sender、receiver、kind、content、time 五个字段。</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r>
              <w:rPr>
                <w:rFonts w:ascii="Microsoft YaHei" w:hAnsi="Microsoft YaHei"/>
                <w:b/>
                <w:sz w:val="20"/>
              </w:rPr>
              <w:t>字</w:t>
            </w:r>
          </w:p>
        </w:tc>
        <w:tc>
          <w:tcPr>
            <w:tcW w:type="dxa" w:w="2882"/>
          </w:tcPr>
          <w:p>
            <w:r/>
            <w:r>
              <w:rPr>
                <w:rFonts w:ascii="Microsoft YaHei" w:hAnsi="Microsoft YaHei"/>
                <w:b/>
                <w:sz w:val="20"/>
              </w:rPr>
              <w:t>段</w:t>
            </w:r>
          </w:p>
        </w:tc>
        <w:tc>
          <w:tcPr>
            <w:tcW w:type="dxa" w:w="2882"/>
          </w:tcPr>
          <w:p/>
        </w:tc>
      </w:tr>
      <w:tr>
        <w:tc>
          <w:tcPr>
            <w:tcW w:type="dxa" w:w="2882"/>
          </w:tcPr>
          <w:p>
            <w:r/>
            <w:r>
              <w:rPr>
                <w:rFonts w:ascii="Microsoft YaHei" w:hAnsi="Microsoft YaHei"/>
                <w:b w:val="0"/>
                <w:sz w:val="20"/>
              </w:rPr>
              <w:t>含</w:t>
            </w:r>
          </w:p>
        </w:tc>
        <w:tc>
          <w:tcPr>
            <w:tcW w:type="dxa" w:w="2882"/>
          </w:tcPr>
          <w:p>
            <w:r/>
            <w:r>
              <w:rPr>
                <w:rFonts w:ascii="Microsoft YaHei" w:hAnsi="Microsoft YaHei"/>
                <w:b w:val="0"/>
                <w:sz w:val="20"/>
              </w:rPr>
              <w:t>义</w:t>
            </w:r>
          </w:p>
        </w:tc>
        <w:tc>
          <w:tcPr>
            <w:tcW w:type="dxa" w:w="2882"/>
          </w:tcPr>
          <w:p/>
        </w:tc>
      </w:tr>
      <w:tr>
        <w:tc>
          <w:tcPr>
            <w:tcW w:type="dxa" w:w="2882"/>
          </w:tcPr>
          <w:p>
            <w:r/>
            <w:r>
              <w:rPr>
                <w:rFonts w:ascii="Microsoft YaHei" w:hAnsi="Microsoft YaHei"/>
                <w:b w:val="0"/>
                <w:sz w:val="20"/>
              </w:rPr>
              <w:t>示</w:t>
            </w:r>
          </w:p>
        </w:tc>
        <w:tc>
          <w:tcPr>
            <w:tcW w:type="dxa" w:w="2882"/>
          </w:tcPr>
          <w:p>
            <w:r/>
            <w:r>
              <w:rPr>
                <w:rFonts w:ascii="Microsoft YaHei" w:hAnsi="Microsoft YaHei"/>
                <w:b w:val="0"/>
                <w:sz w:val="20"/>
              </w:rPr>
              <w:t>例</w:t>
            </w:r>
          </w:p>
        </w:tc>
        <w:tc>
          <w:tcPr>
            <w:tcW w:type="dxa" w:w="2882"/>
          </w:tcPr>
          <w:p>
            <w:r/>
            <w:r>
              <w:rPr>
                <w:rFonts w:ascii="Microsoft YaHei" w:hAnsi="Microsoft YaHei"/>
                <w:b w:val="0"/>
                <w:sz w:val="20"/>
              </w:rPr>
              <w:t>值</w:t>
            </w:r>
          </w:p>
        </w:tc>
      </w:tr>
    </w:tbl>
    <w:tbl>
      <w:tblPr>
        <w:tblStyle w:val="LightGrid-Accent1"/>
        <w:tblW w:type="auto" w:w="0"/>
        <w:jc w:val="center"/>
        <w:tblLook w:firstColumn="1" w:firstRow="1" w:lastColumn="0" w:lastRow="0" w:noHBand="0" w:noVBand="1" w:val="04A0"/>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r/>
            <w:r>
              <w:rPr>
                <w:rFonts w:ascii="Microsoft YaHei" w:hAnsi="Microsoft YaHei"/>
                <w:b/>
                <w:sz w:val="20"/>
              </w:rPr>
              <w:t>s</w:t>
            </w:r>
          </w:p>
        </w:tc>
        <w:tc>
          <w:tcPr>
            <w:tcW w:type="dxa" w:w="298"/>
          </w:tcPr>
          <w:p>
            <w:r/>
            <w:r>
              <w:rPr>
                <w:rFonts w:ascii="Microsoft YaHei" w:hAnsi="Microsoft YaHei"/>
                <w:b/>
                <w:sz w:val="20"/>
              </w:rPr>
              <w:t>e</w:t>
            </w:r>
          </w:p>
        </w:tc>
        <w:tc>
          <w:tcPr>
            <w:tcW w:type="dxa" w:w="298"/>
          </w:tcPr>
          <w:p>
            <w:r/>
            <w:r>
              <w:rPr>
                <w:rFonts w:ascii="Microsoft YaHei" w:hAnsi="Microsoft YaHei"/>
                <w:b/>
                <w:sz w:val="20"/>
              </w:rPr>
              <w:t>n</w:t>
            </w:r>
          </w:p>
        </w:tc>
        <w:tc>
          <w:tcPr>
            <w:tcW w:type="dxa" w:w="298"/>
          </w:tcPr>
          <w:p>
            <w:r/>
            <w:r>
              <w:rPr>
                <w:rFonts w:ascii="Microsoft YaHei" w:hAnsi="Microsoft YaHei"/>
                <w:b/>
                <w:sz w:val="20"/>
              </w:rPr>
              <w:t>d</w:t>
            </w:r>
          </w:p>
        </w:tc>
        <w:tc>
          <w:tcPr>
            <w:tcW w:type="dxa" w:w="298"/>
          </w:tcPr>
          <w:p>
            <w:r/>
            <w:r>
              <w:rPr>
                <w:rFonts w:ascii="Microsoft YaHei" w:hAnsi="Microsoft YaHei"/>
                <w:b/>
                <w:sz w:val="20"/>
              </w:rPr>
              <w:t>e</w:t>
            </w:r>
          </w:p>
        </w:tc>
        <w:tc>
          <w:tcPr>
            <w:tcW w:type="dxa" w:w="298"/>
          </w:tcPr>
          <w:p>
            <w:r/>
            <w:r>
              <w:rPr>
                <w:rFonts w:ascii="Microsoft YaHei" w:hAnsi="Microsoft YaHei"/>
                <w:b/>
                <w:sz w:val="20"/>
              </w:rPr>
              <w:t>r</w:t>
            </w: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r>
      <w:tr>
        <w:tc>
          <w:tcPr>
            <w:tcW w:type="dxa" w:w="298"/>
          </w:tcPr>
          <w:p>
            <w:r/>
            <w:r>
              <w:rPr>
                <w:rFonts w:ascii="Microsoft YaHei" w:hAnsi="Microsoft YaHei"/>
                <w:b w:val="0"/>
                <w:sz w:val="20"/>
              </w:rPr>
              <w:t>发</w:t>
            </w:r>
          </w:p>
        </w:tc>
        <w:tc>
          <w:tcPr>
            <w:tcW w:type="dxa" w:w="298"/>
          </w:tcPr>
          <w:p>
            <w:r/>
            <w:r>
              <w:rPr>
                <w:rFonts w:ascii="Microsoft YaHei" w:hAnsi="Microsoft YaHei"/>
                <w:b w:val="0"/>
                <w:sz w:val="20"/>
              </w:rPr>
              <w:t>送</w:t>
            </w:r>
          </w:p>
        </w:tc>
        <w:tc>
          <w:tcPr>
            <w:tcW w:type="dxa" w:w="298"/>
          </w:tcPr>
          <w:p>
            <w:r/>
            <w:r>
              <w:rPr>
                <w:rFonts w:ascii="Microsoft YaHei" w:hAnsi="Microsoft YaHei"/>
                <w:b w:val="0"/>
                <w:sz w:val="20"/>
              </w:rPr>
              <w:t>者</w:t>
            </w:r>
          </w:p>
        </w:tc>
        <w:tc>
          <w:tcPr>
            <w:tcW w:type="dxa" w:w="298"/>
          </w:tcPr>
          <w:p>
            <w:r/>
            <w:r>
              <w:rPr>
                <w:rFonts w:ascii="Microsoft YaHei" w:hAnsi="Microsoft YaHei"/>
                <w:b w:val="0"/>
                <w:sz w:val="20"/>
              </w:rPr>
              <w:t>标</w:t>
            </w:r>
          </w:p>
        </w:tc>
        <w:tc>
          <w:tcPr>
            <w:tcW w:type="dxa" w:w="298"/>
          </w:tcPr>
          <w:p>
            <w:r/>
            <w:r>
              <w:rPr>
                <w:rFonts w:ascii="Microsoft YaHei" w:hAnsi="Microsoft YaHei"/>
                <w:b w:val="0"/>
                <w:sz w:val="20"/>
              </w:rPr>
              <w:t>识</w:t>
            </w: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c>
          <w:tcPr>
            <w:tcW w:type="dxa" w:w="298"/>
          </w:tcPr>
          <w:p/>
        </w:tc>
      </w:tr>
      <w:tr>
        <w:tc>
          <w:tcPr>
            <w:tcW w:type="dxa" w:w="298"/>
          </w:tcPr>
          <w:p>
            <w:r/>
            <w:r>
              <w:rPr>
                <w:rFonts w:ascii="Microsoft YaHei" w:hAnsi="Microsoft YaHei"/>
                <w:b w:val="0"/>
                <w:sz w:val="20"/>
              </w:rPr>
              <w:t>p</w:t>
            </w:r>
          </w:p>
        </w:tc>
        <w:tc>
          <w:tcPr>
            <w:tcW w:type="dxa" w:w="298"/>
          </w:tcPr>
          <w:p>
            <w:r/>
            <w:r>
              <w:rPr>
                <w:rFonts w:ascii="Microsoft YaHei" w:hAnsi="Microsoft YaHei"/>
                <w:b w:val="0"/>
                <w:sz w:val="20"/>
              </w:rPr>
              <w:t>l</w:t>
            </w:r>
          </w:p>
        </w:tc>
        <w:tc>
          <w:tcPr>
            <w:tcW w:type="dxa" w:w="298"/>
          </w:tcPr>
          <w:p>
            <w:r/>
            <w:r>
              <w:rPr>
                <w:rFonts w:ascii="Microsoft YaHei" w:hAnsi="Microsoft YaHei"/>
                <w:b w:val="0"/>
                <w:sz w:val="20"/>
              </w:rPr>
              <w:t>a</w:t>
            </w:r>
          </w:p>
        </w:tc>
        <w:tc>
          <w:tcPr>
            <w:tcW w:type="dxa" w:w="298"/>
          </w:tcPr>
          <w:p>
            <w:r/>
            <w:r>
              <w:rPr>
                <w:rFonts w:ascii="Microsoft YaHei" w:hAnsi="Microsoft YaHei"/>
                <w:b w:val="0"/>
                <w:sz w:val="20"/>
              </w:rPr>
              <w:t>n</w:t>
            </w:r>
          </w:p>
        </w:tc>
        <w:tc>
          <w:tcPr>
            <w:tcW w:type="dxa" w:w="298"/>
          </w:tcPr>
          <w:p>
            <w:r/>
            <w:r>
              <w:rPr>
                <w:rFonts w:ascii="Microsoft YaHei" w:hAnsi="Microsoft YaHei"/>
                <w:b w:val="0"/>
                <w:sz w:val="20"/>
              </w:rPr>
              <w:t>n</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r</w:t>
            </w:r>
          </w:p>
        </w:tc>
        <w:tc>
          <w:tcPr>
            <w:tcW w:type="dxa" w:w="298"/>
          </w:tcPr>
          <w:p>
            <w:r/>
            <w:r>
              <w:rPr>
                <w:rFonts w:ascii="Microsoft YaHei" w:hAnsi="Microsoft YaHei"/>
                <w:b w:val="0"/>
                <w:sz w:val="20"/>
              </w:rPr>
              <w:t xml:space="preserve"> </w:t>
            </w:r>
          </w:p>
        </w:tc>
        <w:tc>
          <w:tcPr>
            <w:tcW w:type="dxa" w:w="298"/>
          </w:tcPr>
          <w:p>
            <w:r/>
            <w:r>
              <w:rPr>
                <w:rFonts w:ascii="Microsoft YaHei" w:hAnsi="Microsoft YaHei"/>
                <w:b w:val="0"/>
                <w:sz w:val="20"/>
              </w:rPr>
              <w:t>/</w:t>
            </w:r>
          </w:p>
        </w:tc>
        <w:tc>
          <w:tcPr>
            <w:tcW w:type="dxa" w:w="298"/>
          </w:tcPr>
          <w:p>
            <w:r/>
            <w:r>
              <w:rPr>
                <w:rFonts w:ascii="Microsoft YaHei" w:hAnsi="Microsoft YaHei"/>
                <w:b w:val="0"/>
                <w:sz w:val="20"/>
              </w:rPr>
              <w:t xml:space="preserve"> </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x</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c</w:t>
            </w:r>
          </w:p>
        </w:tc>
        <w:tc>
          <w:tcPr>
            <w:tcW w:type="dxa" w:w="298"/>
          </w:tcPr>
          <w:p>
            <w:r/>
            <w:r>
              <w:rPr>
                <w:rFonts w:ascii="Microsoft YaHei" w:hAnsi="Microsoft YaHei"/>
                <w:b w:val="0"/>
                <w:sz w:val="20"/>
              </w:rPr>
              <w:t>u</w:t>
            </w:r>
          </w:p>
        </w:tc>
        <w:tc>
          <w:tcPr>
            <w:tcW w:type="dxa" w:w="298"/>
          </w:tcPr>
          <w:p>
            <w:r/>
            <w:r>
              <w:rPr>
                <w:rFonts w:ascii="Microsoft YaHei" w:hAnsi="Microsoft YaHei"/>
                <w:b w:val="0"/>
                <w:sz w:val="20"/>
              </w:rPr>
              <w:t>t</w:t>
            </w:r>
          </w:p>
        </w:tc>
        <w:tc>
          <w:tcPr>
            <w:tcW w:type="dxa" w:w="298"/>
          </w:tcPr>
          <w:p>
            <w:r/>
            <w:r>
              <w:rPr>
                <w:rFonts w:ascii="Microsoft YaHei" w:hAnsi="Microsoft YaHei"/>
                <w:b w:val="0"/>
                <w:sz w:val="20"/>
              </w:rPr>
              <w:t>o</w:t>
            </w:r>
          </w:p>
        </w:tc>
        <w:tc>
          <w:tcPr>
            <w:tcW w:type="dxa" w:w="298"/>
          </w:tcPr>
          <w:p>
            <w:r/>
            <w:r>
              <w:rPr>
                <w:rFonts w:ascii="Microsoft YaHei" w:hAnsi="Microsoft YaHei"/>
                <w:b w:val="0"/>
                <w:sz w:val="20"/>
              </w:rPr>
              <w:t>r</w:t>
            </w:r>
          </w:p>
        </w:tc>
        <w:tc>
          <w:tcPr>
            <w:tcW w:type="dxa" w:w="298"/>
          </w:tcPr>
          <w:p>
            <w:r/>
            <w:r>
              <w:rPr>
                <w:rFonts w:ascii="Microsoft YaHei" w:hAnsi="Microsoft YaHei"/>
                <w:b w:val="0"/>
                <w:sz w:val="20"/>
              </w:rPr>
              <w:t xml:space="preserve"> </w:t>
            </w:r>
          </w:p>
        </w:tc>
        <w:tc>
          <w:tcPr>
            <w:tcW w:type="dxa" w:w="298"/>
          </w:tcPr>
          <w:p>
            <w:r/>
            <w:r>
              <w:rPr>
                <w:rFonts w:ascii="Microsoft YaHei" w:hAnsi="Microsoft YaHei"/>
                <w:b w:val="0"/>
                <w:sz w:val="20"/>
              </w:rPr>
              <w:t>/</w:t>
            </w:r>
          </w:p>
        </w:tc>
        <w:tc>
          <w:tcPr>
            <w:tcW w:type="dxa" w:w="298"/>
          </w:tcPr>
          <w:p>
            <w:r/>
            <w:r>
              <w:rPr>
                <w:rFonts w:ascii="Microsoft YaHei" w:hAnsi="Microsoft YaHei"/>
                <w:b w:val="0"/>
                <w:sz w:val="20"/>
              </w:rPr>
              <w:t xml:space="preserve"> </w:t>
            </w:r>
          </w:p>
        </w:tc>
        <w:tc>
          <w:tcPr>
            <w:tcW w:type="dxa" w:w="298"/>
          </w:tcPr>
          <w:p>
            <w:r/>
            <w:r>
              <w:rPr>
                <w:rFonts w:ascii="Microsoft YaHei" w:hAnsi="Microsoft YaHei"/>
                <w:b w:val="0"/>
                <w:sz w:val="20"/>
              </w:rPr>
              <w:t>r</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v</w:t>
            </w:r>
          </w:p>
        </w:tc>
        <w:tc>
          <w:tcPr>
            <w:tcW w:type="dxa" w:w="298"/>
          </w:tcPr>
          <w:p>
            <w:r/>
            <w:r>
              <w:rPr>
                <w:rFonts w:ascii="Microsoft YaHei" w:hAnsi="Microsoft YaHei"/>
                <w:b w:val="0"/>
                <w:sz w:val="20"/>
              </w:rPr>
              <w:t>i</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w</w:t>
            </w:r>
          </w:p>
        </w:tc>
        <w:tc>
          <w:tcPr>
            <w:tcW w:type="dxa" w:w="298"/>
          </w:tcPr>
          <w:p>
            <w:r/>
            <w:r>
              <w:rPr>
                <w:rFonts w:ascii="Microsoft YaHei" w:hAnsi="Microsoft YaHei"/>
                <w:b w:val="0"/>
                <w:sz w:val="20"/>
              </w:rPr>
              <w:t>e</w:t>
            </w:r>
          </w:p>
        </w:tc>
        <w:tc>
          <w:tcPr>
            <w:tcW w:type="dxa" w:w="298"/>
          </w:tcPr>
          <w:p>
            <w:r/>
            <w:r>
              <w:rPr>
                <w:rFonts w:ascii="Microsoft YaHei" w:hAnsi="Microsoft YaHei"/>
                <w:b w:val="0"/>
                <w:sz w:val="20"/>
              </w:rPr>
              <w:t>r</w:t>
            </w:r>
          </w:p>
        </w:tc>
      </w:tr>
    </w:tbl>
    <w:tbl>
      <w:tblPr>
        <w:tblStyle w:val="LightGrid-Accent1"/>
        <w:tblW w:type="auto" w:w="0"/>
        <w:jc w:val="center"/>
        <w:tblLook w:firstColumn="1" w:firstRow="1" w:lastColumn="0" w:lastRow="0" w:noHBand="0" w:noVBand="1" w:val="04A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r/>
            <w:r>
              <w:rPr>
                <w:rFonts w:ascii="Microsoft YaHei" w:hAnsi="Microsoft YaHei"/>
                <w:b/>
                <w:sz w:val="20"/>
              </w:rPr>
              <w:t>r</w:t>
            </w:r>
          </w:p>
        </w:tc>
        <w:tc>
          <w:tcPr>
            <w:tcW w:type="dxa" w:w="360"/>
          </w:tcPr>
          <w:p>
            <w:r/>
            <w:r>
              <w:rPr>
                <w:rFonts w:ascii="Microsoft YaHei" w:hAnsi="Microsoft YaHei"/>
                <w:b/>
                <w:sz w:val="20"/>
              </w:rPr>
              <w:t>e</w:t>
            </w:r>
          </w:p>
        </w:tc>
        <w:tc>
          <w:tcPr>
            <w:tcW w:type="dxa" w:w="360"/>
          </w:tcPr>
          <w:p>
            <w:r/>
            <w:r>
              <w:rPr>
                <w:rFonts w:ascii="Microsoft YaHei" w:hAnsi="Microsoft YaHei"/>
                <w:b/>
                <w:sz w:val="20"/>
              </w:rPr>
              <w:t>c</w:t>
            </w:r>
          </w:p>
        </w:tc>
        <w:tc>
          <w:tcPr>
            <w:tcW w:type="dxa" w:w="360"/>
          </w:tcPr>
          <w:p>
            <w:r/>
            <w:r>
              <w:rPr>
                <w:rFonts w:ascii="Microsoft YaHei" w:hAnsi="Microsoft YaHei"/>
                <w:b/>
                <w:sz w:val="20"/>
              </w:rPr>
              <w:t>e</w:t>
            </w:r>
          </w:p>
        </w:tc>
        <w:tc>
          <w:tcPr>
            <w:tcW w:type="dxa" w:w="360"/>
          </w:tcPr>
          <w:p>
            <w:r/>
            <w:r>
              <w:rPr>
                <w:rFonts w:ascii="Microsoft YaHei" w:hAnsi="Microsoft YaHei"/>
                <w:b/>
                <w:sz w:val="20"/>
              </w:rPr>
              <w:t>i</w:t>
            </w:r>
          </w:p>
        </w:tc>
        <w:tc>
          <w:tcPr>
            <w:tcW w:type="dxa" w:w="360"/>
          </w:tcPr>
          <w:p>
            <w:r/>
            <w:r>
              <w:rPr>
                <w:rFonts w:ascii="Microsoft YaHei" w:hAnsi="Microsoft YaHei"/>
                <w:b/>
                <w:sz w:val="20"/>
              </w:rPr>
              <w:t>v</w:t>
            </w:r>
          </w:p>
        </w:tc>
        <w:tc>
          <w:tcPr>
            <w:tcW w:type="dxa" w:w="360"/>
          </w:tcPr>
          <w:p>
            <w:r/>
            <w:r>
              <w:rPr>
                <w:rFonts w:ascii="Microsoft YaHei" w:hAnsi="Microsoft YaHei"/>
                <w:b/>
                <w:sz w:val="20"/>
              </w:rPr>
              <w:t>e</w:t>
            </w:r>
          </w:p>
        </w:tc>
        <w:tc>
          <w:tcPr>
            <w:tcW w:type="dxa" w:w="360"/>
          </w:tcPr>
          <w:p>
            <w:r/>
            <w:r>
              <w:rPr>
                <w:rFonts w:ascii="Microsoft YaHei" w:hAnsi="Microsoft YaHei"/>
                <w:b/>
                <w:sz w:val="20"/>
              </w:rPr>
              <w:t>r</w:t>
            </w: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r>
      <w:tr>
        <w:tc>
          <w:tcPr>
            <w:tcW w:type="dxa" w:w="360"/>
          </w:tcPr>
          <w:p>
            <w:r/>
            <w:r>
              <w:rPr>
                <w:rFonts w:ascii="Microsoft YaHei" w:hAnsi="Microsoft YaHei"/>
                <w:b w:val="0"/>
                <w:sz w:val="20"/>
              </w:rPr>
              <w:t>接</w:t>
            </w:r>
          </w:p>
        </w:tc>
        <w:tc>
          <w:tcPr>
            <w:tcW w:type="dxa" w:w="360"/>
          </w:tcPr>
          <w:p>
            <w:r/>
            <w:r>
              <w:rPr>
                <w:rFonts w:ascii="Microsoft YaHei" w:hAnsi="Microsoft YaHei"/>
                <w:b w:val="0"/>
                <w:sz w:val="20"/>
              </w:rPr>
              <w:t>收</w:t>
            </w:r>
          </w:p>
        </w:tc>
        <w:tc>
          <w:tcPr>
            <w:tcW w:type="dxa" w:w="360"/>
          </w:tcPr>
          <w:p>
            <w:r/>
            <w:r>
              <w:rPr>
                <w:rFonts w:ascii="Microsoft YaHei" w:hAnsi="Microsoft YaHei"/>
                <w:b w:val="0"/>
                <w:sz w:val="20"/>
              </w:rPr>
              <w:t>者</w:t>
            </w:r>
          </w:p>
        </w:tc>
        <w:tc>
          <w:tcPr>
            <w:tcW w:type="dxa" w:w="360"/>
          </w:tcPr>
          <w:p>
            <w:r/>
            <w:r>
              <w:rPr>
                <w:rFonts w:ascii="Microsoft YaHei" w:hAnsi="Microsoft YaHei"/>
                <w:b w:val="0"/>
                <w:sz w:val="20"/>
              </w:rPr>
              <w:t>标</w:t>
            </w:r>
          </w:p>
        </w:tc>
        <w:tc>
          <w:tcPr>
            <w:tcW w:type="dxa" w:w="360"/>
          </w:tcPr>
          <w:p>
            <w:r/>
            <w:r>
              <w:rPr>
                <w:rFonts w:ascii="Microsoft YaHei" w:hAnsi="Microsoft YaHei"/>
                <w:b w:val="0"/>
                <w:sz w:val="20"/>
              </w:rPr>
              <w:t>识</w:t>
            </w: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c>
          <w:tcPr>
            <w:tcW w:type="dxa" w:w="360"/>
          </w:tcPr>
          <w:p/>
        </w:tc>
      </w:tr>
      <w:tr>
        <w:tc>
          <w:tcPr>
            <w:tcW w:type="dxa" w:w="360"/>
          </w:tcPr>
          <w:p>
            <w:r/>
            <w:r>
              <w:rPr>
                <w:rFonts w:ascii="Microsoft YaHei" w:hAnsi="Microsoft YaHei"/>
                <w:b w:val="0"/>
                <w:sz w:val="20"/>
              </w:rPr>
              <w:t>a</w:t>
            </w:r>
          </w:p>
        </w:tc>
        <w:tc>
          <w:tcPr>
            <w:tcW w:type="dxa" w:w="360"/>
          </w:tcPr>
          <w:p>
            <w:r/>
            <w:r>
              <w:rPr>
                <w:rFonts w:ascii="Microsoft YaHei" w:hAnsi="Microsoft YaHei"/>
                <w:b w:val="0"/>
                <w:sz w:val="20"/>
              </w:rPr>
              <w:t>l</w:t>
            </w:r>
          </w:p>
        </w:tc>
        <w:tc>
          <w:tcPr>
            <w:tcW w:type="dxa" w:w="360"/>
          </w:tcPr>
          <w:p>
            <w:r/>
            <w:r>
              <w:rPr>
                <w:rFonts w:ascii="Microsoft YaHei" w:hAnsi="Microsoft YaHei"/>
                <w:b w:val="0"/>
                <w:sz w:val="20"/>
              </w:rPr>
              <w:t>l</w:t>
            </w:r>
          </w:p>
        </w:tc>
        <w:tc>
          <w:tcPr>
            <w:tcW w:type="dxa" w:w="360"/>
          </w:tcPr>
          <w:p>
            <w:r/>
            <w:r>
              <w:rPr>
                <w:rFonts w:ascii="Microsoft YaHei" w:hAnsi="Microsoft YaHei"/>
                <w:b w:val="0"/>
                <w:sz w:val="20"/>
              </w:rPr>
              <w:t xml:space="preserve"> </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 xml:space="preserve"> </w:t>
            </w:r>
          </w:p>
        </w:tc>
        <w:tc>
          <w:tcPr>
            <w:tcW w:type="dxa" w:w="360"/>
          </w:tcPr>
          <w:p>
            <w:r/>
            <w:r>
              <w:rPr>
                <w:rFonts w:ascii="Microsoft YaHei" w:hAnsi="Microsoft YaHei"/>
                <w:b w:val="0"/>
                <w:sz w:val="20"/>
              </w:rPr>
              <w:t>p</w:t>
            </w:r>
          </w:p>
        </w:tc>
        <w:tc>
          <w:tcPr>
            <w:tcW w:type="dxa" w:w="360"/>
          </w:tcPr>
          <w:p>
            <w:r/>
            <w:r>
              <w:rPr>
                <w:rFonts w:ascii="Microsoft YaHei" w:hAnsi="Microsoft YaHei"/>
                <w:b w:val="0"/>
                <w:sz w:val="20"/>
              </w:rPr>
              <w:t>l</w:t>
            </w:r>
          </w:p>
        </w:tc>
        <w:tc>
          <w:tcPr>
            <w:tcW w:type="dxa" w:w="360"/>
          </w:tcPr>
          <w:p>
            <w:r/>
            <w:r>
              <w:rPr>
                <w:rFonts w:ascii="Microsoft YaHei" w:hAnsi="Microsoft YaHei"/>
                <w:b w:val="0"/>
                <w:sz w:val="20"/>
              </w:rPr>
              <w:t>a</w:t>
            </w:r>
          </w:p>
        </w:tc>
        <w:tc>
          <w:tcPr>
            <w:tcW w:type="dxa" w:w="360"/>
          </w:tcPr>
          <w:p>
            <w:r/>
            <w:r>
              <w:rPr>
                <w:rFonts w:ascii="Microsoft YaHei" w:hAnsi="Microsoft YaHei"/>
                <w:b w:val="0"/>
                <w:sz w:val="20"/>
              </w:rPr>
              <w:t>n</w:t>
            </w:r>
          </w:p>
        </w:tc>
        <w:tc>
          <w:tcPr>
            <w:tcW w:type="dxa" w:w="360"/>
          </w:tcPr>
          <w:p>
            <w:r/>
            <w:r>
              <w:rPr>
                <w:rFonts w:ascii="Microsoft YaHei" w:hAnsi="Microsoft YaHei"/>
                <w:b w:val="0"/>
                <w:sz w:val="20"/>
              </w:rPr>
              <w:t>n</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r</w:t>
            </w:r>
          </w:p>
        </w:tc>
        <w:tc>
          <w:tcPr>
            <w:tcW w:type="dxa" w:w="360"/>
          </w:tcPr>
          <w:p>
            <w:r/>
            <w:r>
              <w:rPr>
                <w:rFonts w:ascii="Microsoft YaHei" w:hAnsi="Microsoft YaHei"/>
                <w:b w:val="0"/>
                <w:sz w:val="20"/>
              </w:rPr>
              <w:t xml:space="preserve"> </w:t>
            </w:r>
          </w:p>
        </w:tc>
        <w:tc>
          <w:tcPr>
            <w:tcW w:type="dxa" w:w="360"/>
          </w:tcPr>
          <w:p>
            <w:r/>
            <w:r>
              <w:rPr>
                <w:rFonts w:ascii="Microsoft YaHei" w:hAnsi="Microsoft YaHei"/>
                <w:b w:val="0"/>
                <w:sz w:val="20"/>
              </w:rPr>
              <w:t>/</w:t>
            </w:r>
          </w:p>
        </w:tc>
        <w:tc>
          <w:tcPr>
            <w:tcW w:type="dxa" w:w="360"/>
          </w:tcPr>
          <w:p>
            <w:r/>
            <w:r>
              <w:rPr>
                <w:rFonts w:ascii="Microsoft YaHei" w:hAnsi="Microsoft YaHei"/>
                <w:b w:val="0"/>
                <w:sz w:val="20"/>
              </w:rPr>
              <w:t xml:space="preserve"> </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x</w:t>
            </w:r>
          </w:p>
        </w:tc>
        <w:tc>
          <w:tcPr>
            <w:tcW w:type="dxa" w:w="360"/>
          </w:tcPr>
          <w:p>
            <w:r/>
            <w:r>
              <w:rPr>
                <w:rFonts w:ascii="Microsoft YaHei" w:hAnsi="Microsoft YaHei"/>
                <w:b w:val="0"/>
                <w:sz w:val="20"/>
              </w:rPr>
              <w:t>e</w:t>
            </w:r>
          </w:p>
        </w:tc>
        <w:tc>
          <w:tcPr>
            <w:tcW w:type="dxa" w:w="360"/>
          </w:tcPr>
          <w:p>
            <w:r/>
            <w:r>
              <w:rPr>
                <w:rFonts w:ascii="Microsoft YaHei" w:hAnsi="Microsoft YaHei"/>
                <w:b w:val="0"/>
                <w:sz w:val="20"/>
              </w:rPr>
              <w:t>c</w:t>
            </w:r>
          </w:p>
        </w:tc>
        <w:tc>
          <w:tcPr>
            <w:tcW w:type="dxa" w:w="360"/>
          </w:tcPr>
          <w:p>
            <w:r/>
            <w:r>
              <w:rPr>
                <w:rFonts w:ascii="Microsoft YaHei" w:hAnsi="Microsoft YaHei"/>
                <w:b w:val="0"/>
                <w:sz w:val="20"/>
              </w:rPr>
              <w:t>u</w:t>
            </w:r>
          </w:p>
        </w:tc>
        <w:tc>
          <w:tcPr>
            <w:tcW w:type="dxa" w:w="360"/>
          </w:tcPr>
          <w:p>
            <w:r/>
            <w:r>
              <w:rPr>
                <w:rFonts w:ascii="Microsoft YaHei" w:hAnsi="Microsoft YaHei"/>
                <w:b w:val="0"/>
                <w:sz w:val="20"/>
              </w:rPr>
              <w:t>t</w:t>
            </w:r>
          </w:p>
        </w:tc>
        <w:tc>
          <w:tcPr>
            <w:tcW w:type="dxa" w:w="360"/>
          </w:tcPr>
          <w:p>
            <w:r/>
            <w:r>
              <w:rPr>
                <w:rFonts w:ascii="Microsoft YaHei" w:hAnsi="Microsoft YaHei"/>
                <w:b w:val="0"/>
                <w:sz w:val="20"/>
              </w:rPr>
              <w:t>o</w:t>
            </w:r>
          </w:p>
        </w:tc>
        <w:tc>
          <w:tcPr>
            <w:tcW w:type="dxa" w:w="360"/>
          </w:tcPr>
          <w:p>
            <w:r/>
            <w:r>
              <w:rPr>
                <w:rFonts w:ascii="Microsoft YaHei" w:hAnsi="Microsoft YaHei"/>
                <w:b w:val="0"/>
                <w:sz w:val="20"/>
              </w:rPr>
              <w:t>r</w:t>
            </w:r>
          </w:p>
        </w:tc>
      </w:tr>
    </w:tbl>
    <w:tbl>
      <w:tblPr>
        <w:tblStyle w:val="LightGrid-Accent1"/>
        <w:tblW w:type="auto" w:w="0"/>
        <w:jc w:val="center"/>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r>
              <w:rPr>
                <w:rFonts w:ascii="Microsoft YaHei" w:hAnsi="Microsoft YaHei"/>
                <w:b/>
                <w:sz w:val="20"/>
              </w:rPr>
              <w:t>k</w:t>
            </w:r>
          </w:p>
        </w:tc>
        <w:tc>
          <w:tcPr>
            <w:tcW w:type="dxa" w:w="288"/>
          </w:tcPr>
          <w:p>
            <w:r/>
            <w:r>
              <w:rPr>
                <w:rFonts w:ascii="Microsoft YaHei" w:hAnsi="Microsoft YaHei"/>
                <w:b/>
                <w:sz w:val="20"/>
              </w:rPr>
              <w:t>i</w:t>
            </w:r>
          </w:p>
        </w:tc>
        <w:tc>
          <w:tcPr>
            <w:tcW w:type="dxa" w:w="288"/>
          </w:tcPr>
          <w:p>
            <w:r/>
            <w:r>
              <w:rPr>
                <w:rFonts w:ascii="Microsoft YaHei" w:hAnsi="Microsoft YaHei"/>
                <w:b/>
                <w:sz w:val="20"/>
              </w:rPr>
              <w:t>n</w:t>
            </w:r>
          </w:p>
        </w:tc>
        <w:tc>
          <w:tcPr>
            <w:tcW w:type="dxa" w:w="288"/>
          </w:tcPr>
          <w:p>
            <w:r/>
            <w:r>
              <w:rPr>
                <w:rFonts w:ascii="Microsoft YaHei" w:hAnsi="Microsoft YaHei"/>
                <w:b/>
                <w:sz w:val="20"/>
              </w:rPr>
              <w:t>d</w:t>
            </w: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r>
      <w:tr>
        <w:tc>
          <w:tcPr>
            <w:tcW w:type="dxa" w:w="288"/>
          </w:tcPr>
          <w:p>
            <w:r/>
            <w:r>
              <w:rPr>
                <w:rFonts w:ascii="Microsoft YaHei" w:hAnsi="Microsoft YaHei"/>
                <w:b w:val="0"/>
                <w:sz w:val="20"/>
              </w:rPr>
              <w:t>消</w:t>
            </w:r>
          </w:p>
        </w:tc>
        <w:tc>
          <w:tcPr>
            <w:tcW w:type="dxa" w:w="288"/>
          </w:tcPr>
          <w:p>
            <w:r/>
            <w:r>
              <w:rPr>
                <w:rFonts w:ascii="Microsoft YaHei" w:hAnsi="Microsoft YaHei"/>
                <w:b w:val="0"/>
                <w:sz w:val="20"/>
              </w:rPr>
              <w:t>息</w:t>
            </w:r>
          </w:p>
        </w:tc>
        <w:tc>
          <w:tcPr>
            <w:tcW w:type="dxa" w:w="288"/>
          </w:tcPr>
          <w:p>
            <w:r/>
            <w:r>
              <w:rPr>
                <w:rFonts w:ascii="Microsoft YaHei" w:hAnsi="Microsoft YaHei"/>
                <w:b w:val="0"/>
                <w:sz w:val="20"/>
              </w:rPr>
              <w:t>类</w:t>
            </w:r>
          </w:p>
        </w:tc>
        <w:tc>
          <w:tcPr>
            <w:tcW w:type="dxa" w:w="288"/>
          </w:tcPr>
          <w:p>
            <w:r/>
            <w:r>
              <w:rPr>
                <w:rFonts w:ascii="Microsoft YaHei" w:hAnsi="Microsoft YaHei"/>
                <w:b w:val="0"/>
                <w:sz w:val="20"/>
              </w:rPr>
              <w:t>型</w:t>
            </w: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c>
          <w:tcPr>
            <w:tcW w:type="dxa" w:w="288"/>
          </w:tcPr>
          <w:p/>
        </w:tc>
      </w:tr>
      <w:tr>
        <w:tc>
          <w:tcPr>
            <w:tcW w:type="dxa" w:w="288"/>
          </w:tcPr>
          <w:p>
            <w:r/>
            <w:r>
              <w:rPr>
                <w:rFonts w:ascii="Microsoft YaHei" w:hAnsi="Microsoft YaHei"/>
                <w:b w:val="0"/>
                <w:sz w:val="20"/>
              </w:rPr>
              <w:t>t</w:t>
            </w:r>
          </w:p>
        </w:tc>
        <w:tc>
          <w:tcPr>
            <w:tcW w:type="dxa" w:w="288"/>
          </w:tcPr>
          <w:p>
            <w:r/>
            <w:r>
              <w:rPr>
                <w:rFonts w:ascii="Microsoft YaHei" w:hAnsi="Microsoft YaHei"/>
                <w:b w:val="0"/>
                <w:sz w:val="20"/>
              </w:rPr>
              <w:t>a</w:t>
            </w:r>
          </w:p>
        </w:tc>
        <w:tc>
          <w:tcPr>
            <w:tcW w:type="dxa" w:w="288"/>
          </w:tcPr>
          <w:p>
            <w:r/>
            <w:r>
              <w:rPr>
                <w:rFonts w:ascii="Microsoft YaHei" w:hAnsi="Microsoft YaHei"/>
                <w:b w:val="0"/>
                <w:sz w:val="20"/>
              </w:rPr>
              <w:t>s</w:t>
            </w:r>
          </w:p>
        </w:tc>
        <w:tc>
          <w:tcPr>
            <w:tcW w:type="dxa" w:w="288"/>
          </w:tcPr>
          <w:p>
            <w:r/>
            <w:r>
              <w:rPr>
                <w:rFonts w:ascii="Microsoft YaHei" w:hAnsi="Microsoft YaHei"/>
                <w:b w:val="0"/>
                <w:sz w:val="20"/>
              </w:rPr>
              <w:t>k</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p</w:t>
            </w:r>
          </w:p>
        </w:tc>
        <w:tc>
          <w:tcPr>
            <w:tcW w:type="dxa" w:w="288"/>
          </w:tcPr>
          <w:p>
            <w:r/>
            <w:r>
              <w:rPr>
                <w:rFonts w:ascii="Microsoft YaHei" w:hAnsi="Microsoft YaHei"/>
                <w:b w:val="0"/>
                <w:sz w:val="20"/>
              </w:rPr>
              <w:t>l</w:t>
            </w:r>
          </w:p>
        </w:tc>
        <w:tc>
          <w:tcPr>
            <w:tcW w:type="dxa" w:w="288"/>
          </w:tcPr>
          <w:p>
            <w:r/>
            <w:r>
              <w:rPr>
                <w:rFonts w:ascii="Microsoft YaHei" w:hAnsi="Microsoft YaHei"/>
                <w:b w:val="0"/>
                <w:sz w:val="20"/>
              </w:rPr>
              <w:t>a</w:t>
            </w:r>
          </w:p>
        </w:tc>
        <w:tc>
          <w:tcPr>
            <w:tcW w:type="dxa" w:w="288"/>
          </w:tcPr>
          <w:p>
            <w:r/>
            <w:r>
              <w:rPr>
                <w:rFonts w:ascii="Microsoft YaHei" w:hAnsi="Microsoft YaHei"/>
                <w:b w:val="0"/>
                <w:sz w:val="20"/>
              </w:rPr>
              <w:t>n</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e</w:t>
            </w:r>
          </w:p>
        </w:tc>
        <w:tc>
          <w:tcPr>
            <w:tcW w:type="dxa" w:w="288"/>
          </w:tcPr>
          <w:p>
            <w:r/>
            <w:r>
              <w:rPr>
                <w:rFonts w:ascii="Microsoft YaHei" w:hAnsi="Microsoft YaHei"/>
                <w:b w:val="0"/>
                <w:sz w:val="20"/>
              </w:rPr>
              <w:t>x</w:t>
            </w:r>
          </w:p>
        </w:tc>
        <w:tc>
          <w:tcPr>
            <w:tcW w:type="dxa" w:w="288"/>
          </w:tcPr>
          <w:p>
            <w:r/>
            <w:r>
              <w:rPr>
                <w:rFonts w:ascii="Microsoft YaHei" w:hAnsi="Microsoft YaHei"/>
                <w:b w:val="0"/>
                <w:sz w:val="20"/>
              </w:rPr>
              <w:t>e</w:t>
            </w:r>
          </w:p>
        </w:tc>
        <w:tc>
          <w:tcPr>
            <w:tcW w:type="dxa" w:w="288"/>
          </w:tcPr>
          <w:p>
            <w:r/>
            <w:r>
              <w:rPr>
                <w:rFonts w:ascii="Microsoft YaHei" w:hAnsi="Microsoft YaHei"/>
                <w:b w:val="0"/>
                <w:sz w:val="20"/>
              </w:rPr>
              <w:t>c</w:t>
            </w:r>
          </w:p>
        </w:tc>
        <w:tc>
          <w:tcPr>
            <w:tcW w:type="dxa" w:w="288"/>
          </w:tcPr>
          <w:p>
            <w:r/>
            <w:r>
              <w:rPr>
                <w:rFonts w:ascii="Microsoft YaHei" w:hAnsi="Microsoft YaHei"/>
                <w:b w:val="0"/>
                <w:sz w:val="20"/>
              </w:rPr>
              <w:t>u</w:t>
            </w:r>
          </w:p>
        </w:tc>
        <w:tc>
          <w:tcPr>
            <w:tcW w:type="dxa" w:w="288"/>
          </w:tcPr>
          <w:p>
            <w:r/>
            <w:r>
              <w:rPr>
                <w:rFonts w:ascii="Microsoft YaHei" w:hAnsi="Microsoft YaHei"/>
                <w:b w:val="0"/>
                <w:sz w:val="20"/>
              </w:rPr>
              <w:t>t</w:t>
            </w:r>
          </w:p>
        </w:tc>
        <w:tc>
          <w:tcPr>
            <w:tcW w:type="dxa" w:w="288"/>
          </w:tcPr>
          <w:p>
            <w:r/>
            <w:r>
              <w:rPr>
                <w:rFonts w:ascii="Microsoft YaHei" w:hAnsi="Microsoft YaHei"/>
                <w:b w:val="0"/>
                <w:sz w:val="20"/>
              </w:rPr>
              <w:t>e</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w:t>
            </w:r>
          </w:p>
        </w:tc>
        <w:tc>
          <w:tcPr>
            <w:tcW w:type="dxa" w:w="288"/>
          </w:tcPr>
          <w:p>
            <w:r/>
            <w:r>
              <w:rPr>
                <w:rFonts w:ascii="Microsoft YaHei" w:hAnsi="Microsoft YaHei"/>
                <w:b w:val="0"/>
                <w:sz w:val="20"/>
              </w:rPr>
              <w:t xml:space="preserve"> </w:t>
            </w:r>
          </w:p>
        </w:tc>
        <w:tc>
          <w:tcPr>
            <w:tcW w:type="dxa" w:w="288"/>
          </w:tcPr>
          <w:p>
            <w:r/>
            <w:r>
              <w:rPr>
                <w:rFonts w:ascii="Microsoft YaHei" w:hAnsi="Microsoft YaHei"/>
                <w:b w:val="0"/>
                <w:sz w:val="20"/>
              </w:rPr>
              <w:t>r</w:t>
            </w:r>
          </w:p>
        </w:tc>
        <w:tc>
          <w:tcPr>
            <w:tcW w:type="dxa" w:w="288"/>
          </w:tcPr>
          <w:p>
            <w:r/>
            <w:r>
              <w:rPr>
                <w:rFonts w:ascii="Microsoft YaHei" w:hAnsi="Microsoft YaHei"/>
                <w:b w:val="0"/>
                <w:sz w:val="20"/>
              </w:rPr>
              <w:t>e</w:t>
            </w:r>
          </w:p>
        </w:tc>
        <w:tc>
          <w:tcPr>
            <w:tcW w:type="dxa" w:w="288"/>
          </w:tcPr>
          <w:p>
            <w:r/>
            <w:r>
              <w:rPr>
                <w:rFonts w:ascii="Microsoft YaHei" w:hAnsi="Microsoft YaHei"/>
                <w:b w:val="0"/>
                <w:sz w:val="20"/>
              </w:rPr>
              <w:t>v</w:t>
            </w:r>
          </w:p>
        </w:tc>
        <w:tc>
          <w:tcPr>
            <w:tcW w:type="dxa" w:w="288"/>
          </w:tcPr>
          <w:p>
            <w:r/>
            <w:r>
              <w:rPr>
                <w:rFonts w:ascii="Microsoft YaHei" w:hAnsi="Microsoft YaHei"/>
                <w:b w:val="0"/>
                <w:sz w:val="20"/>
              </w:rPr>
              <w:t>i</w:t>
            </w:r>
          </w:p>
        </w:tc>
        <w:tc>
          <w:tcPr>
            <w:tcW w:type="dxa" w:w="288"/>
          </w:tcPr>
          <w:p>
            <w:r/>
            <w:r>
              <w:rPr>
                <w:rFonts w:ascii="Microsoft YaHei" w:hAnsi="Microsoft YaHei"/>
                <w:b w:val="0"/>
                <w:sz w:val="20"/>
              </w:rPr>
              <w:t>e</w:t>
            </w:r>
          </w:p>
        </w:tc>
        <w:tc>
          <w:tcPr>
            <w:tcW w:type="dxa" w:w="288"/>
          </w:tcPr>
          <w:p>
            <w:r/>
            <w:r>
              <w:rPr>
                <w:rFonts w:ascii="Microsoft YaHei" w:hAnsi="Microsoft YaHei"/>
                <w:b w:val="0"/>
                <w:sz w:val="20"/>
              </w:rPr>
              <w:t>w</w:t>
            </w:r>
          </w:p>
        </w:tc>
      </w:tr>
    </w:tbl>
    <w:tbl>
      <w:tblPr>
        <w:tblStyle w:val="LightGrid-Accent1"/>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r>
              <w:rPr>
                <w:rFonts w:ascii="Microsoft YaHei" w:hAnsi="Microsoft YaHei"/>
                <w:b/>
                <w:sz w:val="20"/>
              </w:rPr>
              <w:t>c</w:t>
            </w:r>
          </w:p>
        </w:tc>
        <w:tc>
          <w:tcPr>
            <w:tcW w:type="dxa" w:w="961"/>
          </w:tcPr>
          <w:p>
            <w:r/>
            <w:r>
              <w:rPr>
                <w:rFonts w:ascii="Microsoft YaHei" w:hAnsi="Microsoft YaHei"/>
                <w:b/>
                <w:sz w:val="20"/>
              </w:rPr>
              <w:t>o</w:t>
            </w:r>
          </w:p>
        </w:tc>
        <w:tc>
          <w:tcPr>
            <w:tcW w:type="dxa" w:w="961"/>
          </w:tcPr>
          <w:p>
            <w:r/>
            <w:r>
              <w:rPr>
                <w:rFonts w:ascii="Microsoft YaHei" w:hAnsi="Microsoft YaHei"/>
                <w:b/>
                <w:sz w:val="20"/>
              </w:rPr>
              <w:t>n</w:t>
            </w:r>
          </w:p>
        </w:tc>
        <w:tc>
          <w:tcPr>
            <w:tcW w:type="dxa" w:w="961"/>
          </w:tcPr>
          <w:p>
            <w:r/>
            <w:r>
              <w:rPr>
                <w:rFonts w:ascii="Microsoft YaHei" w:hAnsi="Microsoft YaHei"/>
                <w:b/>
                <w:sz w:val="20"/>
              </w:rPr>
              <w:t>t</w:t>
            </w:r>
          </w:p>
        </w:tc>
        <w:tc>
          <w:tcPr>
            <w:tcW w:type="dxa" w:w="961"/>
          </w:tcPr>
          <w:p>
            <w:r/>
            <w:r>
              <w:rPr>
                <w:rFonts w:ascii="Microsoft YaHei" w:hAnsi="Microsoft YaHei"/>
                <w:b/>
                <w:sz w:val="20"/>
              </w:rPr>
              <w:t>e</w:t>
            </w:r>
          </w:p>
        </w:tc>
        <w:tc>
          <w:tcPr>
            <w:tcW w:type="dxa" w:w="961"/>
          </w:tcPr>
          <w:p>
            <w:r/>
            <w:r>
              <w:rPr>
                <w:rFonts w:ascii="Microsoft YaHei" w:hAnsi="Microsoft YaHei"/>
                <w:b/>
                <w:sz w:val="20"/>
              </w:rPr>
              <w:t>n</w:t>
            </w:r>
          </w:p>
        </w:tc>
        <w:tc>
          <w:tcPr>
            <w:tcW w:type="dxa" w:w="961"/>
          </w:tcPr>
          <w:p>
            <w:r/>
            <w:r>
              <w:rPr>
                <w:rFonts w:ascii="Microsoft YaHei" w:hAnsi="Microsoft YaHei"/>
                <w:b/>
                <w:sz w:val="20"/>
              </w:rPr>
              <w:t>t</w:t>
            </w:r>
          </w:p>
        </w:tc>
        <w:tc>
          <w:tcPr>
            <w:tcW w:type="dxa" w:w="961"/>
          </w:tcPr>
          <w:p/>
        </w:tc>
        <w:tc>
          <w:tcPr>
            <w:tcW w:type="dxa" w:w="961"/>
          </w:tcPr>
          <w:p/>
        </w:tc>
      </w:tr>
      <w:tr>
        <w:tc>
          <w:tcPr>
            <w:tcW w:type="dxa" w:w="961"/>
          </w:tcPr>
          <w:p>
            <w:r/>
            <w:r>
              <w:rPr>
                <w:rFonts w:ascii="Microsoft YaHei" w:hAnsi="Microsoft YaHei"/>
                <w:b w:val="0"/>
                <w:sz w:val="20"/>
              </w:rPr>
              <w:t>消</w:t>
            </w:r>
          </w:p>
        </w:tc>
        <w:tc>
          <w:tcPr>
            <w:tcW w:type="dxa" w:w="961"/>
          </w:tcPr>
          <w:p>
            <w:r/>
            <w:r>
              <w:rPr>
                <w:rFonts w:ascii="Microsoft YaHei" w:hAnsi="Microsoft YaHei"/>
                <w:b w:val="0"/>
                <w:sz w:val="20"/>
              </w:rPr>
              <w:t>息</w:t>
            </w:r>
          </w:p>
        </w:tc>
        <w:tc>
          <w:tcPr>
            <w:tcW w:type="dxa" w:w="961"/>
          </w:tcPr>
          <w:p>
            <w:r/>
            <w:r>
              <w:rPr>
                <w:rFonts w:ascii="Microsoft YaHei" w:hAnsi="Microsoft YaHei"/>
                <w:b w:val="0"/>
                <w:sz w:val="20"/>
              </w:rPr>
              <w:t>正</w:t>
            </w:r>
          </w:p>
        </w:tc>
        <w:tc>
          <w:tcPr>
            <w:tcW w:type="dxa" w:w="961"/>
          </w:tcPr>
          <w:p>
            <w:r/>
            <w:r>
              <w:rPr>
                <w:rFonts w:ascii="Microsoft YaHei" w:hAnsi="Microsoft YaHei"/>
                <w:b w:val="0"/>
                <w:sz w:val="20"/>
              </w:rPr>
              <w:t>文</w:t>
            </w:r>
          </w:p>
        </w:tc>
        <w:tc>
          <w:tcPr>
            <w:tcW w:type="dxa" w:w="961"/>
          </w:tcPr>
          <w:p/>
        </w:tc>
        <w:tc>
          <w:tcPr>
            <w:tcW w:type="dxa" w:w="961"/>
          </w:tcPr>
          <w:p/>
        </w:tc>
        <w:tc>
          <w:tcPr>
            <w:tcW w:type="dxa" w:w="961"/>
          </w:tcPr>
          <w:p/>
        </w:tc>
        <w:tc>
          <w:tcPr>
            <w:tcW w:type="dxa" w:w="961"/>
          </w:tcPr>
          <w:p/>
        </w:tc>
        <w:tc>
          <w:tcPr>
            <w:tcW w:type="dxa" w:w="961"/>
          </w:tcPr>
          <w:p/>
        </w:tc>
      </w:tr>
      <w:tr>
        <w:tc>
          <w:tcPr>
            <w:tcW w:type="dxa" w:w="961"/>
          </w:tcPr>
          <w:p>
            <w:r/>
            <w:r>
              <w:rPr>
                <w:rFonts w:ascii="Microsoft YaHei" w:hAnsi="Microsoft YaHei"/>
                <w:b w:val="0"/>
                <w:sz w:val="20"/>
              </w:rPr>
              <w:t>任</w:t>
            </w:r>
          </w:p>
        </w:tc>
        <w:tc>
          <w:tcPr>
            <w:tcW w:type="dxa" w:w="961"/>
          </w:tcPr>
          <w:p>
            <w:r/>
            <w:r>
              <w:rPr>
                <w:rFonts w:ascii="Microsoft YaHei" w:hAnsi="Microsoft YaHei"/>
                <w:b w:val="0"/>
                <w:sz w:val="20"/>
              </w:rPr>
              <w:t>务</w:t>
            </w:r>
          </w:p>
        </w:tc>
        <w:tc>
          <w:tcPr>
            <w:tcW w:type="dxa" w:w="961"/>
          </w:tcPr>
          <w:p>
            <w:r/>
            <w:r>
              <w:rPr>
                <w:rFonts w:ascii="Microsoft YaHei" w:hAnsi="Microsoft YaHei"/>
                <w:b w:val="0"/>
                <w:sz w:val="20"/>
              </w:rPr>
              <w:t>拆</w:t>
            </w:r>
          </w:p>
        </w:tc>
        <w:tc>
          <w:tcPr>
            <w:tcW w:type="dxa" w:w="961"/>
          </w:tcPr>
          <w:p>
            <w:r/>
            <w:r>
              <w:rPr>
                <w:rFonts w:ascii="Microsoft YaHei" w:hAnsi="Microsoft YaHei"/>
                <w:b w:val="0"/>
                <w:sz w:val="20"/>
              </w:rPr>
              <w:t>解</w:t>
            </w:r>
          </w:p>
        </w:tc>
        <w:tc>
          <w:tcPr>
            <w:tcW w:type="dxa" w:w="961"/>
          </w:tcPr>
          <w:p>
            <w:r/>
            <w:r>
              <w:rPr>
                <w:rFonts w:ascii="Microsoft YaHei" w:hAnsi="Microsoft YaHei"/>
                <w:b w:val="0"/>
                <w:sz w:val="20"/>
              </w:rPr>
              <w:t>完</w:t>
            </w:r>
          </w:p>
        </w:tc>
        <w:tc>
          <w:tcPr>
            <w:tcW w:type="dxa" w:w="961"/>
          </w:tcPr>
          <w:p>
            <w:r/>
            <w:r>
              <w:rPr>
                <w:rFonts w:ascii="Microsoft YaHei" w:hAnsi="Microsoft YaHei"/>
                <w:b w:val="0"/>
                <w:sz w:val="20"/>
              </w:rPr>
              <w:t>成</w:t>
            </w:r>
          </w:p>
        </w:tc>
        <w:tc>
          <w:tcPr>
            <w:tcW w:type="dxa" w:w="961"/>
          </w:tcPr>
          <w:p>
            <w:r/>
            <w:r>
              <w:rPr>
                <w:rFonts w:ascii="Microsoft YaHei" w:hAnsi="Microsoft YaHei"/>
                <w:b w:val="0"/>
                <w:sz w:val="20"/>
              </w:rPr>
              <w:t>.</w:t>
            </w:r>
          </w:p>
        </w:tc>
        <w:tc>
          <w:tcPr>
            <w:tcW w:type="dxa" w:w="961"/>
          </w:tcPr>
          <w:p>
            <w:r/>
            <w:r>
              <w:rPr>
                <w:rFonts w:ascii="Microsoft YaHei" w:hAnsi="Microsoft YaHei"/>
                <w:b w:val="0"/>
                <w:sz w:val="20"/>
              </w:rPr>
              <w:t>.</w:t>
            </w:r>
          </w:p>
        </w:tc>
        <w:tc>
          <w:tcPr>
            <w:tcW w:type="dxa" w:w="961"/>
          </w:tcPr>
          <w:p>
            <w:r/>
            <w:r>
              <w:rPr>
                <w:rFonts w:ascii="Microsoft YaHei" w:hAnsi="Microsoft YaHei"/>
                <w:b w:val="0"/>
                <w:sz w:val="20"/>
              </w:rPr>
              <w:t>.</w:t>
            </w:r>
          </w:p>
        </w:tc>
      </w:tr>
    </w:tbl>
    <w:tbl>
      <w:tblPr>
        <w:tblStyle w:val="LightGrid-Accent1"/>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r/>
            <w:r>
              <w:rPr>
                <w:rFonts w:ascii="Microsoft YaHei" w:hAnsi="Microsoft YaHei"/>
                <w:b/>
                <w:sz w:val="20"/>
              </w:rPr>
              <w:t>t</w:t>
            </w:r>
          </w:p>
        </w:tc>
        <w:tc>
          <w:tcPr>
            <w:tcW w:type="dxa" w:w="1081"/>
          </w:tcPr>
          <w:p>
            <w:r/>
            <w:r>
              <w:rPr>
                <w:rFonts w:ascii="Microsoft YaHei" w:hAnsi="Microsoft YaHei"/>
                <w:b/>
                <w:sz w:val="20"/>
              </w:rPr>
              <w:t>i</w:t>
            </w:r>
          </w:p>
        </w:tc>
        <w:tc>
          <w:tcPr>
            <w:tcW w:type="dxa" w:w="1081"/>
          </w:tcPr>
          <w:p>
            <w:r/>
            <w:r>
              <w:rPr>
                <w:rFonts w:ascii="Microsoft YaHei" w:hAnsi="Microsoft YaHei"/>
                <w:b/>
                <w:sz w:val="20"/>
              </w:rPr>
              <w:t>m</w:t>
            </w:r>
          </w:p>
        </w:tc>
        <w:tc>
          <w:tcPr>
            <w:tcW w:type="dxa" w:w="1081"/>
          </w:tcPr>
          <w:p>
            <w:r/>
            <w:r>
              <w:rPr>
                <w:rFonts w:ascii="Microsoft YaHei" w:hAnsi="Microsoft YaHei"/>
                <w:b/>
                <w:sz w:val="20"/>
              </w:rPr>
              <w:t>e</w:t>
            </w:r>
          </w:p>
        </w:tc>
        <w:tc>
          <w:tcPr>
            <w:tcW w:type="dxa" w:w="1081"/>
          </w:tcPr>
          <w:p/>
        </w:tc>
        <w:tc>
          <w:tcPr>
            <w:tcW w:type="dxa" w:w="1081"/>
          </w:tcPr>
          <w:p/>
        </w:tc>
        <w:tc>
          <w:tcPr>
            <w:tcW w:type="dxa" w:w="1081"/>
          </w:tcPr>
          <w:p/>
        </w:tc>
        <w:tc>
          <w:tcPr>
            <w:tcW w:type="dxa" w:w="1081"/>
          </w:tcPr>
          <w:p/>
        </w:tc>
      </w:tr>
      <w:tr>
        <w:tc>
          <w:tcPr>
            <w:tcW w:type="dxa" w:w="1081"/>
          </w:tcPr>
          <w:p>
            <w:r/>
            <w:r>
              <w:rPr>
                <w:rFonts w:ascii="Microsoft YaHei" w:hAnsi="Microsoft YaHei"/>
                <w:b w:val="0"/>
                <w:sz w:val="20"/>
              </w:rPr>
              <w:t>时</w:t>
            </w:r>
          </w:p>
        </w:tc>
        <w:tc>
          <w:tcPr>
            <w:tcW w:type="dxa" w:w="1081"/>
          </w:tcPr>
          <w:p>
            <w:r/>
            <w:r>
              <w:rPr>
                <w:rFonts w:ascii="Microsoft YaHei" w:hAnsi="Microsoft YaHei"/>
                <w:b w:val="0"/>
                <w:sz w:val="20"/>
              </w:rPr>
              <w:t>间</w:t>
            </w:r>
          </w:p>
        </w:tc>
        <w:tc>
          <w:tcPr>
            <w:tcW w:type="dxa" w:w="1081"/>
          </w:tcPr>
          <w:p>
            <w:r/>
            <w:r>
              <w:rPr>
                <w:rFonts w:ascii="Microsoft YaHei" w:hAnsi="Microsoft YaHei"/>
                <w:b w:val="0"/>
                <w:sz w:val="20"/>
              </w:rPr>
              <w:t>戳</w:t>
            </w:r>
          </w:p>
        </w:tc>
        <w:tc>
          <w:tcPr>
            <w:tcW w:type="dxa" w:w="1081"/>
          </w:tcPr>
          <w:p/>
        </w:tc>
        <w:tc>
          <w:tcPr>
            <w:tcW w:type="dxa" w:w="1081"/>
          </w:tcPr>
          <w:p/>
        </w:tc>
        <w:tc>
          <w:tcPr>
            <w:tcW w:type="dxa" w:w="1081"/>
          </w:tcPr>
          <w:p/>
        </w:tc>
        <w:tc>
          <w:tcPr>
            <w:tcW w:type="dxa" w:w="1081"/>
          </w:tcPr>
          <w:p/>
        </w:tc>
        <w:tc>
          <w:tcPr>
            <w:tcW w:type="dxa" w:w="1081"/>
          </w:tcPr>
          <w:p/>
        </w:tc>
      </w:tr>
      <w:tr>
        <w:tc>
          <w:tcPr>
            <w:tcW w:type="dxa" w:w="1081"/>
          </w:tcPr>
          <w:p>
            <w:r/>
            <w:r>
              <w:rPr>
                <w:rFonts w:ascii="Microsoft YaHei" w:hAnsi="Microsoft YaHei"/>
                <w:b w:val="0"/>
                <w:sz w:val="20"/>
              </w:rPr>
              <w:t>1</w:t>
            </w:r>
          </w:p>
        </w:tc>
        <w:tc>
          <w:tcPr>
            <w:tcW w:type="dxa" w:w="1081"/>
          </w:tcPr>
          <w:p>
            <w:r/>
            <w:r>
              <w:rPr>
                <w:rFonts w:ascii="Microsoft YaHei" w:hAnsi="Microsoft YaHei"/>
                <w:b w:val="0"/>
                <w:sz w:val="20"/>
              </w:rPr>
              <w:t>4</w:t>
            </w:r>
          </w:p>
        </w:tc>
        <w:tc>
          <w:tcPr>
            <w:tcW w:type="dxa" w:w="1081"/>
          </w:tcPr>
          <w:p>
            <w:r/>
            <w:r>
              <w:rPr>
                <w:rFonts w:ascii="Microsoft YaHei" w:hAnsi="Microsoft YaHei"/>
                <w:b w:val="0"/>
                <w:sz w:val="20"/>
              </w:rPr>
              <w:t>:</w:t>
            </w:r>
          </w:p>
        </w:tc>
        <w:tc>
          <w:tcPr>
            <w:tcW w:type="dxa" w:w="1081"/>
          </w:tcPr>
          <w:p>
            <w:r/>
            <w:r>
              <w:rPr>
                <w:rFonts w:ascii="Microsoft YaHei" w:hAnsi="Microsoft YaHei"/>
                <w:b w:val="0"/>
                <w:sz w:val="20"/>
              </w:rPr>
              <w:t>2</w:t>
            </w:r>
          </w:p>
        </w:tc>
        <w:tc>
          <w:tcPr>
            <w:tcW w:type="dxa" w:w="1081"/>
          </w:tcPr>
          <w:p>
            <w:r/>
            <w:r>
              <w:rPr>
                <w:rFonts w:ascii="Microsoft YaHei" w:hAnsi="Microsoft YaHei"/>
                <w:b w:val="0"/>
                <w:sz w:val="20"/>
              </w:rPr>
              <w:t>3</w:t>
            </w:r>
          </w:p>
        </w:tc>
        <w:tc>
          <w:tcPr>
            <w:tcW w:type="dxa" w:w="1081"/>
          </w:tcPr>
          <w:p>
            <w:r/>
            <w:r>
              <w:rPr>
                <w:rFonts w:ascii="Microsoft YaHei" w:hAnsi="Microsoft YaHei"/>
                <w:b w:val="0"/>
                <w:sz w:val="20"/>
              </w:rPr>
              <w:t>:</w:t>
            </w:r>
          </w:p>
        </w:tc>
        <w:tc>
          <w:tcPr>
            <w:tcW w:type="dxa" w:w="1081"/>
          </w:tcPr>
          <w:p>
            <w:r/>
            <w:r>
              <w:rPr>
                <w:rFonts w:ascii="Microsoft YaHei" w:hAnsi="Microsoft YaHei"/>
                <w:b w:val="0"/>
                <w:sz w:val="20"/>
              </w:rPr>
              <w:t>0</w:t>
            </w:r>
          </w:p>
        </w:tc>
        <w:tc>
          <w:tcPr>
            <w:tcW w:type="dxa" w:w="1081"/>
          </w:tcPr>
          <w:p>
            <w:r/>
            <w:r>
              <w:rPr>
                <w:rFonts w:ascii="Microsoft YaHei" w:hAnsi="Microsoft YaHei"/>
                <w:b w:val="0"/>
                <w:sz w:val="20"/>
              </w:rPr>
              <w:t>5</w:t>
            </w:r>
          </w:p>
        </w:tc>
      </w:tr>
    </w:tbl>
    <w:p>
      <w:pPr>
        <w:pStyle w:val="Heading2"/>
      </w:pPr>
      <w:r>
        <w:rPr>
          <w:rFonts w:ascii="Microsoft YaHei" w:hAnsi="Microsoft YaHei"/>
          <w:b/>
          <w:sz w:val="24"/>
        </w:rPr>
        <w:t>2.4 状态管理</w:t>
      </w:r>
    </w:p>
    <w:p>
      <w:pPr>
        <w:spacing w:after="120"/>
      </w:pPr>
      <w:r>
        <w:rPr>
          <w:rFonts w:ascii="Microsoft YaHei" w:hAnsi="Microsoft YaHei"/>
          <w:b w:val="0"/>
          <w:sz w:val="24"/>
        </w:rPr>
        <w:t>每个 Agent 使用统一状态机模型管理运行过程，状态包括 idle（等待）、working（执行中）、done（已完成）、failed（未通过检查）。状态转换保证了整个流程的可观测性和透明性。</w:t>
      </w:r>
    </w:p>
    <w:p>
      <w:pPr>
        <w:pStyle w:val="Heading2"/>
      </w:pPr>
      <w:r>
        <w:rPr>
          <w:rFonts w:ascii="Microsoft YaHei" w:hAnsi="Microsoft YaHei"/>
          <w:b/>
          <w:sz w:val="24"/>
        </w:rPr>
        <w:t>2.5 共享记忆模块</w:t>
      </w:r>
    </w:p>
    <w:p>
      <w:pPr>
        <w:pStyle w:val="ListBullet"/>
        <w:spacing w:after="60"/>
        <w:ind w:left="680"/>
      </w:pPr>
      <w:r>
        <w:rPr>
          <w:rFonts w:ascii="Microsoft YaHei" w:hAnsi="Microsoft YaHei"/>
          <w:b w:val="0"/>
          <w:sz w:val="22"/>
        </w:rPr>
        <w:t>存储介质：SQLite 嵌入式数据库，跨平台、零配置部署。</w:t>
      </w:r>
    </w:p>
    <w:p>
      <w:pPr>
        <w:pStyle w:val="ListBullet"/>
        <w:spacing w:after="60"/>
        <w:ind w:left="680"/>
      </w:pPr>
      <w:r>
        <w:rPr>
          <w:rFonts w:ascii="Microsoft YaHei" w:hAnsi="Microsoft YaHei"/>
          <w:b w:val="0"/>
          <w:sz w:val="22"/>
        </w:rPr>
        <w:t>记忆条目：任务描述、关键词 tokens、子任务列表、执行结果、经验总结、命中次数。</w:t>
      </w:r>
    </w:p>
    <w:p>
      <w:pPr>
        <w:pStyle w:val="ListBullet"/>
        <w:spacing w:after="60"/>
        <w:ind w:left="680"/>
      </w:pPr>
      <w:r>
        <w:rPr>
          <w:rFonts w:ascii="Microsoft YaHei" w:hAnsi="Microsoft YaHei"/>
          <w:b w:val="0"/>
          <w:sz w:val="22"/>
        </w:rPr>
        <w:t>写入时机：首次完整处理任务后，自动将结果沉淀为可复用的经验。</w:t>
      </w:r>
    </w:p>
    <w:p>
      <w:pPr>
        <w:pStyle w:val="ListBullet"/>
        <w:spacing w:after="60"/>
        <w:ind w:left="680"/>
      </w:pPr>
      <w:r>
        <w:rPr>
          <w:rFonts w:ascii="Microsoft YaHei" w:hAnsi="Microsoft YaHei"/>
          <w:b w:val="0"/>
          <w:sz w:val="22"/>
        </w:rPr>
        <w:t>读取时机：用户提交新任务时，优先检索共享记忆是否存在相似条目。</w:t>
      </w:r>
    </w:p>
    <w:p>
      <w:pPr>
        <w:pStyle w:val="Heading2"/>
      </w:pPr>
      <w:r>
        <w:rPr>
          <w:rFonts w:ascii="Microsoft YaHei" w:hAnsi="Microsoft YaHei"/>
          <w:b/>
          <w:sz w:val="24"/>
        </w:rPr>
        <w:t>2.6 记忆命中机制</w:t>
      </w:r>
    </w:p>
    <w:p>
      <w:pPr>
        <w:spacing w:after="120"/>
      </w:pPr>
      <w:r>
        <w:rPr>
          <w:rFonts w:ascii="Microsoft YaHei" w:hAnsi="Microsoft YaHei"/>
          <w:b w:val="0"/>
          <w:sz w:val="24"/>
        </w:rPr>
        <w:t>系统采用词袋模型 + Jaccard 相似度算法实现记忆匹配：</w:t>
      </w:r>
    </w:p>
    <w:p>
      <w:pPr>
        <w:pStyle w:val="ListBullet"/>
        <w:spacing w:after="60"/>
        <w:ind w:left="680"/>
      </w:pPr>
      <w:r>
        <w:rPr>
          <w:rFonts w:ascii="Microsoft YaHei" w:hAnsi="Microsoft YaHei"/>
          <w:b w:val="0"/>
          <w:sz w:val="22"/>
        </w:rPr>
        <w:t>分词：提取中文单字、英文单词和预设领域关键词（如'微服务''架构''分工''前后端''共享记忆'等）。</w:t>
      </w:r>
    </w:p>
    <w:p>
      <w:pPr>
        <w:pStyle w:val="ListBullet"/>
        <w:spacing w:after="60"/>
        <w:ind w:left="680"/>
      </w:pPr>
      <w:r>
        <w:rPr>
          <w:rFonts w:ascii="Microsoft YaHei" w:hAnsi="Microsoft YaHei"/>
          <w:b w:val="0"/>
          <w:sz w:val="22"/>
        </w:rPr>
        <w:t>计算：score = |A ∩ B| / |A ∪ B|，其中 A、B 分别为当前任务和已有记忆的 token 集合。</w:t>
      </w:r>
    </w:p>
    <w:p>
      <w:pPr>
        <w:pStyle w:val="ListBullet"/>
        <w:spacing w:after="60"/>
        <w:ind w:left="680"/>
      </w:pPr>
      <w:r>
        <w:rPr>
          <w:rFonts w:ascii="Microsoft YaHei" w:hAnsi="Microsoft YaHei"/>
          <w:b w:val="0"/>
          <w:sz w:val="22"/>
        </w:rPr>
        <w:t>判定：当最高相似度超过阈值（默认 0.25）时，判定为命中共享记忆。</w:t>
      </w:r>
    </w:p>
    <w:p>
      <w:pPr>
        <w:pStyle w:val="ListBullet"/>
        <w:spacing w:after="60"/>
        <w:ind w:left="680"/>
      </w:pPr>
      <w:r>
        <w:rPr>
          <w:rFonts w:ascii="Microsoft YaHei" w:hAnsi="Microsoft YaHei"/>
          <w:b w:val="0"/>
          <w:sz w:val="22"/>
        </w:rPr>
        <w:t>复用：命中后直接复用历史子任务和结果，跳过完整的任务拆解流程，步骤数从 6 步降至 3 步。</w:t>
      </w:r>
    </w:p>
    <w:p>
      <w:r>
        <w:br w:type="page"/>
      </w:r>
    </w:p>
    <w:p>
      <w:pPr>
        <w:pStyle w:val="Heading1"/>
      </w:pPr>
      <w:r>
        <w:rPr>
          <w:rFonts w:ascii="Microsoft YaHei" w:hAnsi="Microsoft YaHei"/>
          <w:b/>
          <w:sz w:val="24"/>
        </w:rPr>
        <w:t>3  关键技术实现</w:t>
      </w:r>
    </w:p>
    <w:p>
      <w:pPr>
        <w:pStyle w:val="Heading2"/>
      </w:pPr>
      <w:r>
        <w:rPr>
          <w:rFonts w:ascii="Microsoft YaHei" w:hAnsi="Microsoft YaHei"/>
          <w:b/>
          <w:sz w:val="24"/>
        </w:rPr>
        <w:t>3.1 后端 API 设计</w:t>
      </w:r>
    </w:p>
    <w:p>
      <w:pPr>
        <w:spacing w:after="120"/>
      </w:pPr>
      <w:r>
        <w:rPr>
          <w:rFonts w:ascii="Microsoft YaHei" w:hAnsi="Microsoft YaHei"/>
          <w:b w:val="0"/>
          <w:sz w:val="24"/>
        </w:rPr>
        <w:t>后端基于 FastAPI 框架，提供以下 RESTful 接口：</w:t>
      </w:r>
    </w:p>
    <w:tbl>
      <w:tblPr>
        <w:tblStyle w:val="LightGrid-Accent1"/>
        <w:tblW w:type="auto" w:w="0"/>
        <w:jc w:val="center"/>
        <w:tblLook w:firstColumn="1" w:firstRow="1" w:lastColumn="0" w:lastRow="0" w:noHBand="0" w:noVBand="1" w:val="04A0"/>
      </w:tblPr>
      <w:tblGrid>
        <w:gridCol w:w="4323"/>
        <w:gridCol w:w="4323"/>
      </w:tblGrid>
      <w:tr>
        <w:tc>
          <w:tcPr>
            <w:tcW w:type="dxa" w:w="4323"/>
          </w:tcPr>
          <w:p>
            <w:r/>
            <w:r>
              <w:rPr>
                <w:rFonts w:ascii="Microsoft YaHei" w:hAnsi="Microsoft YaHei"/>
                <w:b/>
                <w:sz w:val="20"/>
              </w:rPr>
              <w:t>接</w:t>
            </w:r>
          </w:p>
        </w:tc>
        <w:tc>
          <w:tcPr>
            <w:tcW w:type="dxa" w:w="4323"/>
          </w:tcPr>
          <w:p>
            <w:r/>
            <w:r>
              <w:rPr>
                <w:rFonts w:ascii="Microsoft YaHei" w:hAnsi="Microsoft YaHei"/>
                <w:b/>
                <w:sz w:val="20"/>
              </w:rPr>
              <w:t>口</w:t>
            </w:r>
          </w:p>
        </w:tc>
      </w:tr>
      <w:tr>
        <w:tc>
          <w:tcPr>
            <w:tcW w:type="dxa" w:w="4323"/>
          </w:tcPr>
          <w:p>
            <w:r/>
            <w:r>
              <w:rPr>
                <w:rFonts w:ascii="Microsoft YaHei" w:hAnsi="Microsoft YaHei"/>
                <w:b w:val="0"/>
                <w:sz w:val="20"/>
              </w:rPr>
              <w:t>方</w:t>
            </w:r>
          </w:p>
        </w:tc>
        <w:tc>
          <w:tcPr>
            <w:tcW w:type="dxa" w:w="4323"/>
          </w:tcPr>
          <w:p>
            <w:r/>
            <w:r>
              <w:rPr>
                <w:rFonts w:ascii="Microsoft YaHei" w:hAnsi="Microsoft YaHei"/>
                <w:b w:val="0"/>
                <w:sz w:val="20"/>
              </w:rPr>
              <w:t>法</w:t>
            </w:r>
          </w:p>
        </w:tc>
      </w:tr>
      <w:tr>
        <w:tc>
          <w:tcPr>
            <w:tcW w:type="dxa" w:w="4323"/>
          </w:tcPr>
          <w:p>
            <w:r/>
            <w:r>
              <w:rPr>
                <w:rFonts w:ascii="Microsoft YaHei" w:hAnsi="Microsoft YaHei"/>
                <w:b w:val="0"/>
                <w:sz w:val="20"/>
              </w:rPr>
              <w:t>说</w:t>
            </w:r>
          </w:p>
        </w:tc>
        <w:tc>
          <w:tcPr>
            <w:tcW w:type="dxa" w:w="4323"/>
          </w:tcPr>
          <w:p>
            <w:r/>
            <w:r>
              <w:rPr>
                <w:rFonts w:ascii="Microsoft YaHei" w:hAnsi="Microsoft YaHei"/>
                <w:b w:val="0"/>
                <w:sz w:val="20"/>
              </w:rPr>
              <w:t>明</w:t>
            </w:r>
          </w:p>
        </w:tc>
      </w:tr>
    </w:tbl>
    <w:tbl>
      <w:tblPr>
        <w:tblStyle w:val="LightGrid-Accent1"/>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
              <w:rPr>
                <w:rFonts w:ascii="Microsoft YaHei" w:hAnsi="Microsoft YaHei"/>
                <w:b/>
                <w:sz w:val="20"/>
              </w:rPr>
              <w:t>G</w:t>
            </w:r>
          </w:p>
        </w:tc>
        <w:tc>
          <w:tcPr>
            <w:tcW w:type="dxa" w:w="576"/>
          </w:tcPr>
          <w:p>
            <w:r/>
            <w:r>
              <w:rPr>
                <w:rFonts w:ascii="Microsoft YaHei" w:hAnsi="Microsoft YaHei"/>
                <w:b/>
                <w:sz w:val="20"/>
              </w:rPr>
              <w:t>E</w:t>
            </w:r>
          </w:p>
        </w:tc>
        <w:tc>
          <w:tcPr>
            <w:tcW w:type="dxa" w:w="576"/>
          </w:tcPr>
          <w:p>
            <w:r/>
            <w:r>
              <w:rPr>
                <w:rFonts w:ascii="Microsoft YaHei" w:hAnsi="Microsoft YaHei"/>
                <w:b/>
                <w:sz w:val="20"/>
              </w:rPr>
              <w:t>T</w:t>
            </w:r>
          </w:p>
        </w:tc>
        <w:tc>
          <w:tcPr>
            <w:tcW w:type="dxa" w:w="576"/>
          </w:tcPr>
          <w:p>
            <w:r/>
            <w:r>
              <w:rPr>
                <w:rFonts w:ascii="Microsoft YaHei" w:hAnsi="Microsoft YaHei"/>
                <w:b/>
                <w:sz w:val="20"/>
              </w:rPr>
              <w:t xml:space="preserve"> </w:t>
            </w:r>
          </w:p>
        </w:tc>
        <w:tc>
          <w:tcPr>
            <w:tcW w:type="dxa" w:w="576"/>
          </w:tcPr>
          <w:p>
            <w:r/>
            <w:r>
              <w:rPr>
                <w:rFonts w:ascii="Microsoft YaHei" w:hAnsi="Microsoft YaHei"/>
                <w:b/>
                <w:sz w:val="20"/>
              </w:rPr>
              <w:t>/</w:t>
            </w:r>
          </w:p>
        </w:tc>
        <w:tc>
          <w:tcPr>
            <w:tcW w:type="dxa" w:w="576"/>
          </w:tcPr>
          <w:p>
            <w:r/>
            <w:r>
              <w:rPr>
                <w:rFonts w:ascii="Microsoft YaHei" w:hAnsi="Microsoft YaHei"/>
                <w:b/>
                <w:sz w:val="20"/>
              </w:rPr>
              <w:t>a</w:t>
            </w:r>
          </w:p>
        </w:tc>
        <w:tc>
          <w:tcPr>
            <w:tcW w:type="dxa" w:w="576"/>
          </w:tcPr>
          <w:p>
            <w:r/>
            <w:r>
              <w:rPr>
                <w:rFonts w:ascii="Microsoft YaHei" w:hAnsi="Microsoft YaHei"/>
                <w:b/>
                <w:sz w:val="20"/>
              </w:rPr>
              <w:t>p</w:t>
            </w:r>
          </w:p>
        </w:tc>
        <w:tc>
          <w:tcPr>
            <w:tcW w:type="dxa" w:w="576"/>
          </w:tcPr>
          <w:p>
            <w:r/>
            <w:r>
              <w:rPr>
                <w:rFonts w:ascii="Microsoft YaHei" w:hAnsi="Microsoft YaHei"/>
                <w:b/>
                <w:sz w:val="20"/>
              </w:rPr>
              <w:t>i</w:t>
            </w:r>
          </w:p>
        </w:tc>
        <w:tc>
          <w:tcPr>
            <w:tcW w:type="dxa" w:w="576"/>
          </w:tcPr>
          <w:p>
            <w:r/>
            <w:r>
              <w:rPr>
                <w:rFonts w:ascii="Microsoft YaHei" w:hAnsi="Microsoft YaHei"/>
                <w:b/>
                <w:sz w:val="20"/>
              </w:rPr>
              <w:t>/</w:t>
            </w:r>
          </w:p>
        </w:tc>
        <w:tc>
          <w:tcPr>
            <w:tcW w:type="dxa" w:w="576"/>
          </w:tcPr>
          <w:p>
            <w:r/>
            <w:r>
              <w:rPr>
                <w:rFonts w:ascii="Microsoft YaHei" w:hAnsi="Microsoft YaHei"/>
                <w:b/>
                <w:sz w:val="20"/>
              </w:rPr>
              <w:t>h</w:t>
            </w:r>
          </w:p>
        </w:tc>
        <w:tc>
          <w:tcPr>
            <w:tcW w:type="dxa" w:w="576"/>
          </w:tcPr>
          <w:p>
            <w:r/>
            <w:r>
              <w:rPr>
                <w:rFonts w:ascii="Microsoft YaHei" w:hAnsi="Microsoft YaHei"/>
                <w:b/>
                <w:sz w:val="20"/>
              </w:rPr>
              <w:t>e</w:t>
            </w:r>
          </w:p>
        </w:tc>
        <w:tc>
          <w:tcPr>
            <w:tcW w:type="dxa" w:w="576"/>
          </w:tcPr>
          <w:p>
            <w:r/>
            <w:r>
              <w:rPr>
                <w:rFonts w:ascii="Microsoft YaHei" w:hAnsi="Microsoft YaHei"/>
                <w:b/>
                <w:sz w:val="20"/>
              </w:rPr>
              <w:t>a</w:t>
            </w:r>
          </w:p>
        </w:tc>
        <w:tc>
          <w:tcPr>
            <w:tcW w:type="dxa" w:w="576"/>
          </w:tcPr>
          <w:p>
            <w:r/>
            <w:r>
              <w:rPr>
                <w:rFonts w:ascii="Microsoft YaHei" w:hAnsi="Microsoft YaHei"/>
                <w:b/>
                <w:sz w:val="20"/>
              </w:rPr>
              <w:t>l</w:t>
            </w:r>
          </w:p>
        </w:tc>
        <w:tc>
          <w:tcPr>
            <w:tcW w:type="dxa" w:w="576"/>
          </w:tcPr>
          <w:p>
            <w:r/>
            <w:r>
              <w:rPr>
                <w:rFonts w:ascii="Microsoft YaHei" w:hAnsi="Microsoft YaHei"/>
                <w:b/>
                <w:sz w:val="20"/>
              </w:rPr>
              <w:t>t</w:t>
            </w:r>
          </w:p>
        </w:tc>
        <w:tc>
          <w:tcPr>
            <w:tcW w:type="dxa" w:w="576"/>
          </w:tcPr>
          <w:p>
            <w:r/>
            <w:r>
              <w:rPr>
                <w:rFonts w:ascii="Microsoft YaHei" w:hAnsi="Microsoft YaHei"/>
                <w:b/>
                <w:sz w:val="20"/>
              </w:rPr>
              <w:t>h</w:t>
            </w:r>
          </w:p>
        </w:tc>
      </w:tr>
      <w:tr>
        <w:tc>
          <w:tcPr>
            <w:tcW w:type="dxa" w:w="576"/>
          </w:tcPr>
          <w:p>
            <w:r/>
            <w:r>
              <w:rPr>
                <w:rFonts w:ascii="Microsoft YaHei" w:hAnsi="Microsoft YaHei"/>
                <w:b w:val="0"/>
                <w:sz w:val="20"/>
              </w:rPr>
              <w:t>G</w:t>
            </w:r>
          </w:p>
        </w:tc>
        <w:tc>
          <w:tcPr>
            <w:tcW w:type="dxa" w:w="576"/>
          </w:tcPr>
          <w:p>
            <w:r/>
            <w:r>
              <w:rPr>
                <w:rFonts w:ascii="Microsoft YaHei" w:hAnsi="Microsoft YaHei"/>
                <w:b w:val="0"/>
                <w:sz w:val="20"/>
              </w:rPr>
              <w:t>E</w:t>
            </w:r>
          </w:p>
        </w:tc>
        <w:tc>
          <w:tcPr>
            <w:tcW w:type="dxa" w:w="576"/>
          </w:tcPr>
          <w:p>
            <w:r/>
            <w:r>
              <w:rPr>
                <w:rFonts w:ascii="Microsoft YaHei" w:hAnsi="Microsoft YaHei"/>
                <w:b w:val="0"/>
                <w:sz w:val="20"/>
              </w:rPr>
              <w:t>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r>
              <w:rPr>
                <w:rFonts w:ascii="Microsoft YaHei" w:hAnsi="Microsoft YaHei"/>
                <w:b w:val="0"/>
                <w:sz w:val="20"/>
              </w:rPr>
              <w:t>健</w:t>
            </w:r>
          </w:p>
        </w:tc>
        <w:tc>
          <w:tcPr>
            <w:tcW w:type="dxa" w:w="576"/>
          </w:tcPr>
          <w:p>
            <w:r/>
            <w:r>
              <w:rPr>
                <w:rFonts w:ascii="Microsoft YaHei" w:hAnsi="Microsoft YaHei"/>
                <w:b w:val="0"/>
                <w:sz w:val="20"/>
              </w:rPr>
              <w:t>康</w:t>
            </w:r>
          </w:p>
        </w:tc>
        <w:tc>
          <w:tcPr>
            <w:tcW w:type="dxa" w:w="576"/>
          </w:tcPr>
          <w:p>
            <w:r/>
            <w:r>
              <w:rPr>
                <w:rFonts w:ascii="Microsoft YaHei" w:hAnsi="Microsoft YaHei"/>
                <w:b w:val="0"/>
                <w:sz w:val="20"/>
              </w:rPr>
              <w:t>检</w:t>
            </w:r>
          </w:p>
        </w:tc>
        <w:tc>
          <w:tcPr>
            <w:tcW w:type="dxa" w:w="576"/>
          </w:tcPr>
          <w:p>
            <w:r/>
            <w:r>
              <w:rPr>
                <w:rFonts w:ascii="Microsoft YaHei" w:hAnsi="Microsoft YaHei"/>
                <w:b w:val="0"/>
                <w:sz w:val="20"/>
              </w:rPr>
              <w:t>查</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tbl>
      <w:tblPr>
        <w:tblStyle w:val="LightGrid-Accent1"/>
        <w:tblW w:type="auto" w:w="0"/>
        <w:jc w:val="center"/>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
              <w:rPr>
                <w:rFonts w:ascii="Microsoft YaHei" w:hAnsi="Microsoft YaHei"/>
                <w:b/>
                <w:sz w:val="20"/>
              </w:rPr>
              <w:t>P</w:t>
            </w:r>
          </w:p>
        </w:tc>
        <w:tc>
          <w:tcPr>
            <w:tcW w:type="dxa" w:w="480"/>
          </w:tcPr>
          <w:p>
            <w:r/>
            <w:r>
              <w:rPr>
                <w:rFonts w:ascii="Microsoft YaHei" w:hAnsi="Microsoft YaHei"/>
                <w:b/>
                <w:sz w:val="20"/>
              </w:rPr>
              <w:t>O</w:t>
            </w:r>
          </w:p>
        </w:tc>
        <w:tc>
          <w:tcPr>
            <w:tcW w:type="dxa" w:w="480"/>
          </w:tcPr>
          <w:p>
            <w:r/>
            <w:r>
              <w:rPr>
                <w:rFonts w:ascii="Microsoft YaHei" w:hAnsi="Microsoft YaHei"/>
                <w:b/>
                <w:sz w:val="20"/>
              </w:rPr>
              <w:t>S</w:t>
            </w:r>
          </w:p>
        </w:tc>
        <w:tc>
          <w:tcPr>
            <w:tcW w:type="dxa" w:w="480"/>
          </w:tcPr>
          <w:p>
            <w:r/>
            <w:r>
              <w:rPr>
                <w:rFonts w:ascii="Microsoft YaHei" w:hAnsi="Microsoft YaHei"/>
                <w:b/>
                <w:sz w:val="20"/>
              </w:rPr>
              <w:t>T</w:t>
            </w:r>
          </w:p>
        </w:tc>
        <w:tc>
          <w:tcPr>
            <w:tcW w:type="dxa" w:w="480"/>
          </w:tcPr>
          <w:p>
            <w:r/>
            <w:r>
              <w:rPr>
                <w:rFonts w:ascii="Microsoft YaHei" w:hAnsi="Microsoft YaHei"/>
                <w:b/>
                <w:sz w:val="20"/>
              </w:rPr>
              <w:t xml:space="preserve"> </w:t>
            </w:r>
          </w:p>
        </w:tc>
        <w:tc>
          <w:tcPr>
            <w:tcW w:type="dxa" w:w="480"/>
          </w:tcPr>
          <w:p>
            <w:r/>
            <w:r>
              <w:rPr>
                <w:rFonts w:ascii="Microsoft YaHei" w:hAnsi="Microsoft YaHei"/>
                <w:b/>
                <w:sz w:val="20"/>
              </w:rPr>
              <w:t>/</w:t>
            </w:r>
          </w:p>
        </w:tc>
        <w:tc>
          <w:tcPr>
            <w:tcW w:type="dxa" w:w="480"/>
          </w:tcPr>
          <w:p>
            <w:r/>
            <w:r>
              <w:rPr>
                <w:rFonts w:ascii="Microsoft YaHei" w:hAnsi="Microsoft YaHei"/>
                <w:b/>
                <w:sz w:val="20"/>
              </w:rPr>
              <w:t>a</w:t>
            </w:r>
          </w:p>
        </w:tc>
        <w:tc>
          <w:tcPr>
            <w:tcW w:type="dxa" w:w="480"/>
          </w:tcPr>
          <w:p>
            <w:r/>
            <w:r>
              <w:rPr>
                <w:rFonts w:ascii="Microsoft YaHei" w:hAnsi="Microsoft YaHei"/>
                <w:b/>
                <w:sz w:val="20"/>
              </w:rPr>
              <w:t>p</w:t>
            </w:r>
          </w:p>
        </w:tc>
        <w:tc>
          <w:tcPr>
            <w:tcW w:type="dxa" w:w="480"/>
          </w:tcPr>
          <w:p>
            <w:r/>
            <w:r>
              <w:rPr>
                <w:rFonts w:ascii="Microsoft YaHei" w:hAnsi="Microsoft YaHei"/>
                <w:b/>
                <w:sz w:val="20"/>
              </w:rPr>
              <w:t>i</w:t>
            </w:r>
          </w:p>
        </w:tc>
        <w:tc>
          <w:tcPr>
            <w:tcW w:type="dxa" w:w="480"/>
          </w:tcPr>
          <w:p>
            <w:r/>
            <w:r>
              <w:rPr>
                <w:rFonts w:ascii="Microsoft YaHei" w:hAnsi="Microsoft YaHei"/>
                <w:b/>
                <w:sz w:val="20"/>
              </w:rPr>
              <w:t>/</w:t>
            </w:r>
          </w:p>
        </w:tc>
        <w:tc>
          <w:tcPr>
            <w:tcW w:type="dxa" w:w="480"/>
          </w:tcPr>
          <w:p>
            <w:r/>
            <w:r>
              <w:rPr>
                <w:rFonts w:ascii="Microsoft YaHei" w:hAnsi="Microsoft YaHei"/>
                <w:b/>
                <w:sz w:val="20"/>
              </w:rPr>
              <w:t>t</w:t>
            </w:r>
          </w:p>
        </w:tc>
        <w:tc>
          <w:tcPr>
            <w:tcW w:type="dxa" w:w="480"/>
          </w:tcPr>
          <w:p>
            <w:r/>
            <w:r>
              <w:rPr>
                <w:rFonts w:ascii="Microsoft YaHei" w:hAnsi="Microsoft YaHei"/>
                <w:b/>
                <w:sz w:val="20"/>
              </w:rPr>
              <w:t>a</w:t>
            </w:r>
          </w:p>
        </w:tc>
        <w:tc>
          <w:tcPr>
            <w:tcW w:type="dxa" w:w="480"/>
          </w:tcPr>
          <w:p>
            <w:r/>
            <w:r>
              <w:rPr>
                <w:rFonts w:ascii="Microsoft YaHei" w:hAnsi="Microsoft YaHei"/>
                <w:b/>
                <w:sz w:val="20"/>
              </w:rPr>
              <w:t>s</w:t>
            </w:r>
          </w:p>
        </w:tc>
        <w:tc>
          <w:tcPr>
            <w:tcW w:type="dxa" w:w="480"/>
          </w:tcPr>
          <w:p>
            <w:r/>
            <w:r>
              <w:rPr>
                <w:rFonts w:ascii="Microsoft YaHei" w:hAnsi="Microsoft YaHei"/>
                <w:b/>
                <w:sz w:val="20"/>
              </w:rPr>
              <w:t>k</w:t>
            </w:r>
          </w:p>
        </w:tc>
        <w:tc>
          <w:tcPr>
            <w:tcW w:type="dxa" w:w="480"/>
          </w:tcPr>
          <w:p>
            <w:r/>
            <w:r>
              <w:rPr>
                <w:rFonts w:ascii="Microsoft YaHei" w:hAnsi="Microsoft YaHei"/>
                <w:b/>
                <w:sz w:val="20"/>
              </w:rPr>
              <w:t>s</w:t>
            </w:r>
          </w:p>
        </w:tc>
        <w:tc>
          <w:tcPr>
            <w:tcW w:type="dxa" w:w="480"/>
          </w:tcPr>
          <w:p/>
        </w:tc>
        <w:tc>
          <w:tcPr>
            <w:tcW w:type="dxa" w:w="480"/>
          </w:tcPr>
          <w:p/>
        </w:tc>
        <w:tc>
          <w:tcPr>
            <w:tcW w:type="dxa" w:w="480"/>
          </w:tcPr>
          <w:p/>
        </w:tc>
      </w:tr>
      <w:tr>
        <w:tc>
          <w:tcPr>
            <w:tcW w:type="dxa" w:w="480"/>
          </w:tcPr>
          <w:p>
            <w:r/>
            <w:r>
              <w:rPr>
                <w:rFonts w:ascii="Microsoft YaHei" w:hAnsi="Microsoft YaHei"/>
                <w:b w:val="0"/>
                <w:sz w:val="20"/>
              </w:rPr>
              <w:t>P</w:t>
            </w:r>
          </w:p>
        </w:tc>
        <w:tc>
          <w:tcPr>
            <w:tcW w:type="dxa" w:w="480"/>
          </w:tcPr>
          <w:p>
            <w:r/>
            <w:r>
              <w:rPr>
                <w:rFonts w:ascii="Microsoft YaHei" w:hAnsi="Microsoft YaHei"/>
                <w:b w:val="0"/>
                <w:sz w:val="20"/>
              </w:rPr>
              <w:t>O</w:t>
            </w:r>
          </w:p>
        </w:tc>
        <w:tc>
          <w:tcPr>
            <w:tcW w:type="dxa" w:w="480"/>
          </w:tcPr>
          <w:p>
            <w:r/>
            <w:r>
              <w:rPr>
                <w:rFonts w:ascii="Microsoft YaHei" w:hAnsi="Microsoft YaHei"/>
                <w:b w:val="0"/>
                <w:sz w:val="20"/>
              </w:rPr>
              <w:t>S</w:t>
            </w:r>
          </w:p>
        </w:tc>
        <w:tc>
          <w:tcPr>
            <w:tcW w:type="dxa" w:w="480"/>
          </w:tcPr>
          <w:p>
            <w:r/>
            <w:r>
              <w:rPr>
                <w:rFonts w:ascii="Microsoft YaHei" w:hAnsi="Microsoft YaHei"/>
                <w:b w:val="0"/>
                <w:sz w:val="20"/>
              </w:rPr>
              <w:t>T</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r/>
            <w:r>
              <w:rPr>
                <w:rFonts w:ascii="Microsoft YaHei" w:hAnsi="Microsoft YaHei"/>
                <w:b w:val="0"/>
                <w:sz w:val="20"/>
              </w:rPr>
              <w:t>提</w:t>
            </w:r>
          </w:p>
        </w:tc>
        <w:tc>
          <w:tcPr>
            <w:tcW w:type="dxa" w:w="480"/>
          </w:tcPr>
          <w:p>
            <w:r/>
            <w:r>
              <w:rPr>
                <w:rFonts w:ascii="Microsoft YaHei" w:hAnsi="Microsoft YaHei"/>
                <w:b w:val="0"/>
                <w:sz w:val="20"/>
              </w:rPr>
              <w:t>交</w:t>
            </w:r>
          </w:p>
        </w:tc>
        <w:tc>
          <w:tcPr>
            <w:tcW w:type="dxa" w:w="480"/>
          </w:tcPr>
          <w:p>
            <w:r/>
            <w:r>
              <w:rPr>
                <w:rFonts w:ascii="Microsoft YaHei" w:hAnsi="Microsoft YaHei"/>
                <w:b w:val="0"/>
                <w:sz w:val="20"/>
              </w:rPr>
              <w:t>任</w:t>
            </w:r>
          </w:p>
        </w:tc>
        <w:tc>
          <w:tcPr>
            <w:tcW w:type="dxa" w:w="480"/>
          </w:tcPr>
          <w:p>
            <w:r/>
            <w:r>
              <w:rPr>
                <w:rFonts w:ascii="Microsoft YaHei" w:hAnsi="Microsoft YaHei"/>
                <w:b w:val="0"/>
                <w:sz w:val="20"/>
              </w:rPr>
              <w:t>务</w:t>
            </w:r>
          </w:p>
        </w:tc>
        <w:tc>
          <w:tcPr>
            <w:tcW w:type="dxa" w:w="480"/>
          </w:tcPr>
          <w:p>
            <w:r/>
            <w:r>
              <w:rPr>
                <w:rFonts w:ascii="Microsoft YaHei" w:hAnsi="Microsoft YaHei"/>
                <w:b w:val="0"/>
                <w:sz w:val="20"/>
              </w:rPr>
              <w:t>，</w:t>
            </w:r>
          </w:p>
        </w:tc>
        <w:tc>
          <w:tcPr>
            <w:tcW w:type="dxa" w:w="480"/>
          </w:tcPr>
          <w:p>
            <w:r/>
            <w:r>
              <w:rPr>
                <w:rFonts w:ascii="Microsoft YaHei" w:hAnsi="Microsoft YaHei"/>
                <w:b w:val="0"/>
                <w:sz w:val="20"/>
              </w:rPr>
              <w:t>触</w:t>
            </w:r>
          </w:p>
        </w:tc>
        <w:tc>
          <w:tcPr>
            <w:tcW w:type="dxa" w:w="480"/>
          </w:tcPr>
          <w:p>
            <w:r/>
            <w:r>
              <w:rPr>
                <w:rFonts w:ascii="Microsoft YaHei" w:hAnsi="Microsoft YaHei"/>
                <w:b w:val="0"/>
                <w:sz w:val="20"/>
              </w:rPr>
              <w:t>发</w:t>
            </w:r>
          </w:p>
        </w:tc>
        <w:tc>
          <w:tcPr>
            <w:tcW w:type="dxa" w:w="480"/>
          </w:tcPr>
          <w:p>
            <w:r/>
            <w:r>
              <w:rPr>
                <w:rFonts w:ascii="Microsoft YaHei" w:hAnsi="Microsoft YaHei"/>
                <w:b w:val="0"/>
                <w:sz w:val="20"/>
              </w:rPr>
              <w:t xml:space="preserve"> </w:t>
            </w:r>
          </w:p>
        </w:tc>
        <w:tc>
          <w:tcPr>
            <w:tcW w:type="dxa" w:w="480"/>
          </w:tcPr>
          <w:p>
            <w:r/>
            <w:r>
              <w:rPr>
                <w:rFonts w:ascii="Microsoft YaHei" w:hAnsi="Microsoft YaHei"/>
                <w:b w:val="0"/>
                <w:sz w:val="20"/>
              </w:rPr>
              <w:t>3</w:t>
            </w:r>
          </w:p>
        </w:tc>
        <w:tc>
          <w:tcPr>
            <w:tcW w:type="dxa" w:w="480"/>
          </w:tcPr>
          <w:p>
            <w:r/>
            <w:r>
              <w:rPr>
                <w:rFonts w:ascii="Microsoft YaHei" w:hAnsi="Microsoft YaHei"/>
                <w:b w:val="0"/>
                <w:sz w:val="20"/>
              </w:rPr>
              <w:t>-</w:t>
            </w:r>
          </w:p>
        </w:tc>
        <w:tc>
          <w:tcPr>
            <w:tcW w:type="dxa" w:w="480"/>
          </w:tcPr>
          <w:p>
            <w:r/>
            <w:r>
              <w:rPr>
                <w:rFonts w:ascii="Microsoft YaHei" w:hAnsi="Microsoft YaHei"/>
                <w:b w:val="0"/>
                <w:sz w:val="20"/>
              </w:rPr>
              <w:t>A</w:t>
            </w:r>
          </w:p>
        </w:tc>
        <w:tc>
          <w:tcPr>
            <w:tcW w:type="dxa" w:w="480"/>
          </w:tcPr>
          <w:p>
            <w:r/>
            <w:r>
              <w:rPr>
                <w:rFonts w:ascii="Microsoft YaHei" w:hAnsi="Microsoft YaHei"/>
                <w:b w:val="0"/>
                <w:sz w:val="20"/>
              </w:rPr>
              <w:t>g</w:t>
            </w:r>
          </w:p>
        </w:tc>
        <w:tc>
          <w:tcPr>
            <w:tcW w:type="dxa" w:w="480"/>
          </w:tcPr>
          <w:p>
            <w:r/>
            <w:r>
              <w:rPr>
                <w:rFonts w:ascii="Microsoft YaHei" w:hAnsi="Microsoft YaHei"/>
                <w:b w:val="0"/>
                <w:sz w:val="20"/>
              </w:rPr>
              <w:t>e</w:t>
            </w:r>
          </w:p>
        </w:tc>
        <w:tc>
          <w:tcPr>
            <w:tcW w:type="dxa" w:w="480"/>
          </w:tcPr>
          <w:p>
            <w:r/>
            <w:r>
              <w:rPr>
                <w:rFonts w:ascii="Microsoft YaHei" w:hAnsi="Microsoft YaHei"/>
                <w:b w:val="0"/>
                <w:sz w:val="20"/>
              </w:rPr>
              <w:t>n</w:t>
            </w:r>
          </w:p>
        </w:tc>
        <w:tc>
          <w:tcPr>
            <w:tcW w:type="dxa" w:w="480"/>
          </w:tcPr>
          <w:p>
            <w:r/>
            <w:r>
              <w:rPr>
                <w:rFonts w:ascii="Microsoft YaHei" w:hAnsi="Microsoft YaHei"/>
                <w:b w:val="0"/>
                <w:sz w:val="20"/>
              </w:rPr>
              <w:t>t</w:t>
            </w:r>
          </w:p>
        </w:tc>
        <w:tc>
          <w:tcPr>
            <w:tcW w:type="dxa" w:w="480"/>
          </w:tcPr>
          <w:p>
            <w:r/>
            <w:r>
              <w:rPr>
                <w:rFonts w:ascii="Microsoft YaHei" w:hAnsi="Microsoft YaHei"/>
                <w:b w:val="0"/>
                <w:sz w:val="20"/>
              </w:rPr>
              <w:t xml:space="preserve"> </w:t>
            </w:r>
          </w:p>
        </w:tc>
        <w:tc>
          <w:tcPr>
            <w:tcW w:type="dxa" w:w="480"/>
          </w:tcPr>
          <w:p>
            <w:r/>
            <w:r>
              <w:rPr>
                <w:rFonts w:ascii="Microsoft YaHei" w:hAnsi="Microsoft YaHei"/>
                <w:b w:val="0"/>
                <w:sz w:val="20"/>
              </w:rPr>
              <w:t>协</w:t>
            </w:r>
          </w:p>
        </w:tc>
        <w:tc>
          <w:tcPr>
            <w:tcW w:type="dxa" w:w="480"/>
          </w:tcPr>
          <w:p>
            <w:r/>
            <w:r>
              <w:rPr>
                <w:rFonts w:ascii="Microsoft YaHei" w:hAnsi="Microsoft YaHei"/>
                <w:b w:val="0"/>
                <w:sz w:val="20"/>
              </w:rPr>
              <w:t>作</w:t>
            </w:r>
          </w:p>
        </w:tc>
      </w:tr>
    </w:tbl>
    <w:tbl>
      <w:tblPr>
        <w:tblStyle w:val="LightGrid-Accent1"/>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
              <w:rPr>
                <w:rFonts w:ascii="Microsoft YaHei" w:hAnsi="Microsoft YaHei"/>
                <w:b/>
                <w:sz w:val="20"/>
              </w:rPr>
              <w:t>G</w:t>
            </w:r>
          </w:p>
        </w:tc>
        <w:tc>
          <w:tcPr>
            <w:tcW w:type="dxa" w:w="576"/>
          </w:tcPr>
          <w:p>
            <w:r/>
            <w:r>
              <w:rPr>
                <w:rFonts w:ascii="Microsoft YaHei" w:hAnsi="Microsoft YaHei"/>
                <w:b/>
                <w:sz w:val="20"/>
              </w:rPr>
              <w:t>E</w:t>
            </w:r>
          </w:p>
        </w:tc>
        <w:tc>
          <w:tcPr>
            <w:tcW w:type="dxa" w:w="576"/>
          </w:tcPr>
          <w:p>
            <w:r/>
            <w:r>
              <w:rPr>
                <w:rFonts w:ascii="Microsoft YaHei" w:hAnsi="Microsoft YaHei"/>
                <w:b/>
                <w:sz w:val="20"/>
              </w:rPr>
              <w:t>T</w:t>
            </w:r>
          </w:p>
        </w:tc>
        <w:tc>
          <w:tcPr>
            <w:tcW w:type="dxa" w:w="576"/>
          </w:tcPr>
          <w:p>
            <w:r/>
            <w:r>
              <w:rPr>
                <w:rFonts w:ascii="Microsoft YaHei" w:hAnsi="Microsoft YaHei"/>
                <w:b/>
                <w:sz w:val="20"/>
              </w:rPr>
              <w:t xml:space="preserve"> </w:t>
            </w:r>
          </w:p>
        </w:tc>
        <w:tc>
          <w:tcPr>
            <w:tcW w:type="dxa" w:w="576"/>
          </w:tcPr>
          <w:p>
            <w:r/>
            <w:r>
              <w:rPr>
                <w:rFonts w:ascii="Microsoft YaHei" w:hAnsi="Microsoft YaHei"/>
                <w:b/>
                <w:sz w:val="20"/>
              </w:rPr>
              <w:t>/</w:t>
            </w:r>
          </w:p>
        </w:tc>
        <w:tc>
          <w:tcPr>
            <w:tcW w:type="dxa" w:w="576"/>
          </w:tcPr>
          <w:p>
            <w:r/>
            <w:r>
              <w:rPr>
                <w:rFonts w:ascii="Microsoft YaHei" w:hAnsi="Microsoft YaHei"/>
                <w:b/>
                <w:sz w:val="20"/>
              </w:rPr>
              <w:t>a</w:t>
            </w:r>
          </w:p>
        </w:tc>
        <w:tc>
          <w:tcPr>
            <w:tcW w:type="dxa" w:w="576"/>
          </w:tcPr>
          <w:p>
            <w:r/>
            <w:r>
              <w:rPr>
                <w:rFonts w:ascii="Microsoft YaHei" w:hAnsi="Microsoft YaHei"/>
                <w:b/>
                <w:sz w:val="20"/>
              </w:rPr>
              <w:t>p</w:t>
            </w:r>
          </w:p>
        </w:tc>
        <w:tc>
          <w:tcPr>
            <w:tcW w:type="dxa" w:w="576"/>
          </w:tcPr>
          <w:p>
            <w:r/>
            <w:r>
              <w:rPr>
                <w:rFonts w:ascii="Microsoft YaHei" w:hAnsi="Microsoft YaHei"/>
                <w:b/>
                <w:sz w:val="20"/>
              </w:rPr>
              <w:t>i</w:t>
            </w:r>
          </w:p>
        </w:tc>
        <w:tc>
          <w:tcPr>
            <w:tcW w:type="dxa" w:w="576"/>
          </w:tcPr>
          <w:p>
            <w:r/>
            <w:r>
              <w:rPr>
                <w:rFonts w:ascii="Microsoft YaHei" w:hAnsi="Microsoft YaHei"/>
                <w:b/>
                <w:sz w:val="20"/>
              </w:rPr>
              <w:t>/</w:t>
            </w:r>
          </w:p>
        </w:tc>
        <w:tc>
          <w:tcPr>
            <w:tcW w:type="dxa" w:w="576"/>
          </w:tcPr>
          <w:p>
            <w:r/>
            <w:r>
              <w:rPr>
                <w:rFonts w:ascii="Microsoft YaHei" w:hAnsi="Microsoft YaHei"/>
                <w:b/>
                <w:sz w:val="20"/>
              </w:rPr>
              <w:t>m</w:t>
            </w:r>
          </w:p>
        </w:tc>
        <w:tc>
          <w:tcPr>
            <w:tcW w:type="dxa" w:w="576"/>
          </w:tcPr>
          <w:p>
            <w:r/>
            <w:r>
              <w:rPr>
                <w:rFonts w:ascii="Microsoft YaHei" w:hAnsi="Microsoft YaHei"/>
                <w:b/>
                <w:sz w:val="20"/>
              </w:rPr>
              <w:t>e</w:t>
            </w:r>
          </w:p>
        </w:tc>
        <w:tc>
          <w:tcPr>
            <w:tcW w:type="dxa" w:w="576"/>
          </w:tcPr>
          <w:p>
            <w:r/>
            <w:r>
              <w:rPr>
                <w:rFonts w:ascii="Microsoft YaHei" w:hAnsi="Microsoft YaHei"/>
                <w:b/>
                <w:sz w:val="20"/>
              </w:rPr>
              <w:t>m</w:t>
            </w:r>
          </w:p>
        </w:tc>
        <w:tc>
          <w:tcPr>
            <w:tcW w:type="dxa" w:w="576"/>
          </w:tcPr>
          <w:p>
            <w:r/>
            <w:r>
              <w:rPr>
                <w:rFonts w:ascii="Microsoft YaHei" w:hAnsi="Microsoft YaHei"/>
                <w:b/>
                <w:sz w:val="20"/>
              </w:rPr>
              <w:t>o</w:t>
            </w:r>
          </w:p>
        </w:tc>
        <w:tc>
          <w:tcPr>
            <w:tcW w:type="dxa" w:w="576"/>
          </w:tcPr>
          <w:p>
            <w:r/>
            <w:r>
              <w:rPr>
                <w:rFonts w:ascii="Microsoft YaHei" w:hAnsi="Microsoft YaHei"/>
                <w:b/>
                <w:sz w:val="20"/>
              </w:rPr>
              <w:t>r</w:t>
            </w:r>
          </w:p>
        </w:tc>
        <w:tc>
          <w:tcPr>
            <w:tcW w:type="dxa" w:w="576"/>
          </w:tcPr>
          <w:p>
            <w:r/>
            <w:r>
              <w:rPr>
                <w:rFonts w:ascii="Microsoft YaHei" w:hAnsi="Microsoft YaHei"/>
                <w:b/>
                <w:sz w:val="20"/>
              </w:rPr>
              <w:t>y</w:t>
            </w:r>
          </w:p>
        </w:tc>
      </w:tr>
      <w:tr>
        <w:tc>
          <w:tcPr>
            <w:tcW w:type="dxa" w:w="576"/>
          </w:tcPr>
          <w:p>
            <w:r/>
            <w:r>
              <w:rPr>
                <w:rFonts w:ascii="Microsoft YaHei" w:hAnsi="Microsoft YaHei"/>
                <w:b w:val="0"/>
                <w:sz w:val="20"/>
              </w:rPr>
              <w:t>G</w:t>
            </w:r>
          </w:p>
        </w:tc>
        <w:tc>
          <w:tcPr>
            <w:tcW w:type="dxa" w:w="576"/>
          </w:tcPr>
          <w:p>
            <w:r/>
            <w:r>
              <w:rPr>
                <w:rFonts w:ascii="Microsoft YaHei" w:hAnsi="Microsoft YaHei"/>
                <w:b w:val="0"/>
                <w:sz w:val="20"/>
              </w:rPr>
              <w:t>E</w:t>
            </w:r>
          </w:p>
        </w:tc>
        <w:tc>
          <w:tcPr>
            <w:tcW w:type="dxa" w:w="576"/>
          </w:tcPr>
          <w:p>
            <w:r/>
            <w:r>
              <w:rPr>
                <w:rFonts w:ascii="Microsoft YaHei" w:hAnsi="Microsoft YaHei"/>
                <w:b w:val="0"/>
                <w:sz w:val="20"/>
              </w:rPr>
              <w:t>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r>
              <w:rPr>
                <w:rFonts w:ascii="Microsoft YaHei" w:hAnsi="Microsoft YaHei"/>
                <w:b w:val="0"/>
                <w:sz w:val="20"/>
              </w:rPr>
              <w:t>查</w:t>
            </w:r>
          </w:p>
        </w:tc>
        <w:tc>
          <w:tcPr>
            <w:tcW w:type="dxa" w:w="576"/>
          </w:tcPr>
          <w:p>
            <w:r/>
            <w:r>
              <w:rPr>
                <w:rFonts w:ascii="Microsoft YaHei" w:hAnsi="Microsoft YaHei"/>
                <w:b w:val="0"/>
                <w:sz w:val="20"/>
              </w:rPr>
              <w:t>询</w:t>
            </w:r>
          </w:p>
        </w:tc>
        <w:tc>
          <w:tcPr>
            <w:tcW w:type="dxa" w:w="576"/>
          </w:tcPr>
          <w:p>
            <w:r/>
            <w:r>
              <w:rPr>
                <w:rFonts w:ascii="Microsoft YaHei" w:hAnsi="Microsoft YaHei"/>
                <w:b w:val="0"/>
                <w:sz w:val="20"/>
              </w:rPr>
              <w:t>共</w:t>
            </w:r>
          </w:p>
        </w:tc>
        <w:tc>
          <w:tcPr>
            <w:tcW w:type="dxa" w:w="576"/>
          </w:tcPr>
          <w:p>
            <w:r/>
            <w:r>
              <w:rPr>
                <w:rFonts w:ascii="Microsoft YaHei" w:hAnsi="Microsoft YaHei"/>
                <w:b w:val="0"/>
                <w:sz w:val="20"/>
              </w:rPr>
              <w:t>享</w:t>
            </w:r>
          </w:p>
        </w:tc>
        <w:tc>
          <w:tcPr>
            <w:tcW w:type="dxa" w:w="576"/>
          </w:tcPr>
          <w:p>
            <w:r/>
            <w:r>
              <w:rPr>
                <w:rFonts w:ascii="Microsoft YaHei" w:hAnsi="Microsoft YaHei"/>
                <w:b w:val="0"/>
                <w:sz w:val="20"/>
              </w:rPr>
              <w:t>记</w:t>
            </w:r>
          </w:p>
        </w:tc>
        <w:tc>
          <w:tcPr>
            <w:tcW w:type="dxa" w:w="576"/>
          </w:tcPr>
          <w:p>
            <w:r/>
            <w:r>
              <w:rPr>
                <w:rFonts w:ascii="Microsoft YaHei" w:hAnsi="Microsoft YaHei"/>
                <w:b w:val="0"/>
                <w:sz w:val="20"/>
              </w:rPr>
              <w:t>忆</w:t>
            </w:r>
          </w:p>
        </w:tc>
        <w:tc>
          <w:tcPr>
            <w:tcW w:type="dxa" w:w="576"/>
          </w:tcPr>
          <w:p>
            <w:r/>
            <w:r>
              <w:rPr>
                <w:rFonts w:ascii="Microsoft YaHei" w:hAnsi="Microsoft YaHei"/>
                <w:b w:val="0"/>
                <w:sz w:val="20"/>
              </w:rPr>
              <w:t>库</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tbl>
      <w:tblPr>
        <w:tblStyle w:val="LightGrid-Accent1"/>
        <w:tblW w:type="auto" w:w="0"/>
        <w:jc w:val="center"/>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
              <w:rPr>
                <w:rFonts w:ascii="Microsoft YaHei" w:hAnsi="Microsoft YaHei"/>
                <w:b/>
                <w:sz w:val="20"/>
              </w:rPr>
              <w:t>P</w:t>
            </w:r>
          </w:p>
        </w:tc>
        <w:tc>
          <w:tcPr>
            <w:tcW w:type="dxa" w:w="540"/>
          </w:tcPr>
          <w:p>
            <w:r/>
            <w:r>
              <w:rPr>
                <w:rFonts w:ascii="Microsoft YaHei" w:hAnsi="Microsoft YaHei"/>
                <w:b/>
                <w:sz w:val="20"/>
              </w:rPr>
              <w:t>O</w:t>
            </w:r>
          </w:p>
        </w:tc>
        <w:tc>
          <w:tcPr>
            <w:tcW w:type="dxa" w:w="540"/>
          </w:tcPr>
          <w:p>
            <w:r/>
            <w:r>
              <w:rPr>
                <w:rFonts w:ascii="Microsoft YaHei" w:hAnsi="Microsoft YaHei"/>
                <w:b/>
                <w:sz w:val="20"/>
              </w:rPr>
              <w:t>S</w:t>
            </w:r>
          </w:p>
        </w:tc>
        <w:tc>
          <w:tcPr>
            <w:tcW w:type="dxa" w:w="540"/>
          </w:tcPr>
          <w:p>
            <w:r/>
            <w:r>
              <w:rPr>
                <w:rFonts w:ascii="Microsoft YaHei" w:hAnsi="Microsoft YaHei"/>
                <w:b/>
                <w:sz w:val="20"/>
              </w:rPr>
              <w:t>T</w:t>
            </w:r>
          </w:p>
        </w:tc>
        <w:tc>
          <w:tcPr>
            <w:tcW w:type="dxa" w:w="540"/>
          </w:tcPr>
          <w:p>
            <w:r/>
            <w:r>
              <w:rPr>
                <w:rFonts w:ascii="Microsoft YaHei" w:hAnsi="Microsoft YaHei"/>
                <w:b/>
                <w:sz w:val="20"/>
              </w:rPr>
              <w:t xml:space="preserve"> </w:t>
            </w:r>
          </w:p>
        </w:tc>
        <w:tc>
          <w:tcPr>
            <w:tcW w:type="dxa" w:w="540"/>
          </w:tcPr>
          <w:p>
            <w:r/>
            <w:r>
              <w:rPr>
                <w:rFonts w:ascii="Microsoft YaHei" w:hAnsi="Microsoft YaHei"/>
                <w:b/>
                <w:sz w:val="20"/>
              </w:rPr>
              <w:t>/</w:t>
            </w:r>
          </w:p>
        </w:tc>
        <w:tc>
          <w:tcPr>
            <w:tcW w:type="dxa" w:w="540"/>
          </w:tcPr>
          <w:p>
            <w:r/>
            <w:r>
              <w:rPr>
                <w:rFonts w:ascii="Microsoft YaHei" w:hAnsi="Microsoft YaHei"/>
                <w:b/>
                <w:sz w:val="20"/>
              </w:rPr>
              <w:t>a</w:t>
            </w:r>
          </w:p>
        </w:tc>
        <w:tc>
          <w:tcPr>
            <w:tcW w:type="dxa" w:w="540"/>
          </w:tcPr>
          <w:p>
            <w:r/>
            <w:r>
              <w:rPr>
                <w:rFonts w:ascii="Microsoft YaHei" w:hAnsi="Microsoft YaHei"/>
                <w:b/>
                <w:sz w:val="20"/>
              </w:rPr>
              <w:t>p</w:t>
            </w:r>
          </w:p>
        </w:tc>
        <w:tc>
          <w:tcPr>
            <w:tcW w:type="dxa" w:w="540"/>
          </w:tcPr>
          <w:p>
            <w:r/>
            <w:r>
              <w:rPr>
                <w:rFonts w:ascii="Microsoft YaHei" w:hAnsi="Microsoft YaHei"/>
                <w:b/>
                <w:sz w:val="20"/>
              </w:rPr>
              <w:t>i</w:t>
            </w:r>
          </w:p>
        </w:tc>
        <w:tc>
          <w:tcPr>
            <w:tcW w:type="dxa" w:w="540"/>
          </w:tcPr>
          <w:p>
            <w:r/>
            <w:r>
              <w:rPr>
                <w:rFonts w:ascii="Microsoft YaHei" w:hAnsi="Microsoft YaHei"/>
                <w:b/>
                <w:sz w:val="20"/>
              </w:rPr>
              <w:t>/</w:t>
            </w:r>
          </w:p>
        </w:tc>
        <w:tc>
          <w:tcPr>
            <w:tcW w:type="dxa" w:w="540"/>
          </w:tcPr>
          <w:p>
            <w:r/>
            <w:r>
              <w:rPr>
                <w:rFonts w:ascii="Microsoft YaHei" w:hAnsi="Microsoft YaHei"/>
                <w:b/>
                <w:sz w:val="20"/>
              </w:rPr>
              <w:t>m</w:t>
            </w:r>
          </w:p>
        </w:tc>
        <w:tc>
          <w:tcPr>
            <w:tcW w:type="dxa" w:w="540"/>
          </w:tcPr>
          <w:p>
            <w:r/>
            <w:r>
              <w:rPr>
                <w:rFonts w:ascii="Microsoft YaHei" w:hAnsi="Microsoft YaHei"/>
                <w:b/>
                <w:sz w:val="20"/>
              </w:rPr>
              <w:t>e</w:t>
            </w:r>
          </w:p>
        </w:tc>
        <w:tc>
          <w:tcPr>
            <w:tcW w:type="dxa" w:w="540"/>
          </w:tcPr>
          <w:p>
            <w:r/>
            <w:r>
              <w:rPr>
                <w:rFonts w:ascii="Microsoft YaHei" w:hAnsi="Microsoft YaHei"/>
                <w:b/>
                <w:sz w:val="20"/>
              </w:rPr>
              <w:t>m</w:t>
            </w:r>
          </w:p>
        </w:tc>
        <w:tc>
          <w:tcPr>
            <w:tcW w:type="dxa" w:w="540"/>
          </w:tcPr>
          <w:p>
            <w:r/>
            <w:r>
              <w:rPr>
                <w:rFonts w:ascii="Microsoft YaHei" w:hAnsi="Microsoft YaHei"/>
                <w:b/>
                <w:sz w:val="20"/>
              </w:rPr>
              <w:t>o</w:t>
            </w:r>
          </w:p>
        </w:tc>
        <w:tc>
          <w:tcPr>
            <w:tcW w:type="dxa" w:w="540"/>
          </w:tcPr>
          <w:p>
            <w:r/>
            <w:r>
              <w:rPr>
                <w:rFonts w:ascii="Microsoft YaHei" w:hAnsi="Microsoft YaHei"/>
                <w:b/>
                <w:sz w:val="20"/>
              </w:rPr>
              <w:t>r</w:t>
            </w:r>
          </w:p>
        </w:tc>
        <w:tc>
          <w:tcPr>
            <w:tcW w:type="dxa" w:w="540"/>
          </w:tcPr>
          <w:p>
            <w:r/>
            <w:r>
              <w:rPr>
                <w:rFonts w:ascii="Microsoft YaHei" w:hAnsi="Microsoft YaHei"/>
                <w:b/>
                <w:sz w:val="20"/>
              </w:rPr>
              <w:t>y</w:t>
            </w:r>
          </w:p>
        </w:tc>
      </w:tr>
      <w:tr>
        <w:tc>
          <w:tcPr>
            <w:tcW w:type="dxa" w:w="540"/>
          </w:tcPr>
          <w:p>
            <w:r/>
            <w:r>
              <w:rPr>
                <w:rFonts w:ascii="Microsoft YaHei" w:hAnsi="Microsoft YaHei"/>
                <w:b w:val="0"/>
                <w:sz w:val="20"/>
              </w:rPr>
              <w:t>P</w:t>
            </w:r>
          </w:p>
        </w:tc>
        <w:tc>
          <w:tcPr>
            <w:tcW w:type="dxa" w:w="540"/>
          </w:tcPr>
          <w:p>
            <w:r/>
            <w:r>
              <w:rPr>
                <w:rFonts w:ascii="Microsoft YaHei" w:hAnsi="Microsoft YaHei"/>
                <w:b w:val="0"/>
                <w:sz w:val="20"/>
              </w:rPr>
              <w:t>O</w:t>
            </w:r>
          </w:p>
        </w:tc>
        <w:tc>
          <w:tcPr>
            <w:tcW w:type="dxa" w:w="540"/>
          </w:tcPr>
          <w:p>
            <w:r/>
            <w:r>
              <w:rPr>
                <w:rFonts w:ascii="Microsoft YaHei" w:hAnsi="Microsoft YaHei"/>
                <w:b w:val="0"/>
                <w:sz w:val="20"/>
              </w:rPr>
              <w:t>S</w:t>
            </w:r>
          </w:p>
        </w:tc>
        <w:tc>
          <w:tcPr>
            <w:tcW w:type="dxa" w:w="540"/>
          </w:tcPr>
          <w:p>
            <w:r/>
            <w:r>
              <w:rPr>
                <w:rFonts w:ascii="Microsoft YaHei" w:hAnsi="Microsoft YaHei"/>
                <w:b w:val="0"/>
                <w:sz w:val="20"/>
              </w:rPr>
              <w:t>T</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r>
        <w:tc>
          <w:tcPr>
            <w:tcW w:type="dxa" w:w="540"/>
          </w:tcPr>
          <w:p>
            <w:r/>
            <w:r>
              <w:rPr>
                <w:rFonts w:ascii="Microsoft YaHei" w:hAnsi="Microsoft YaHei"/>
                <w:b w:val="0"/>
                <w:sz w:val="20"/>
              </w:rPr>
              <w:t>手</w:t>
            </w:r>
          </w:p>
        </w:tc>
        <w:tc>
          <w:tcPr>
            <w:tcW w:type="dxa" w:w="540"/>
          </w:tcPr>
          <w:p>
            <w:r/>
            <w:r>
              <w:rPr>
                <w:rFonts w:ascii="Microsoft YaHei" w:hAnsi="Microsoft YaHei"/>
                <w:b w:val="0"/>
                <w:sz w:val="20"/>
              </w:rPr>
              <w:t>动</w:t>
            </w:r>
          </w:p>
        </w:tc>
        <w:tc>
          <w:tcPr>
            <w:tcW w:type="dxa" w:w="540"/>
          </w:tcPr>
          <w:p>
            <w:r/>
            <w:r>
              <w:rPr>
                <w:rFonts w:ascii="Microsoft YaHei" w:hAnsi="Microsoft YaHei"/>
                <w:b w:val="0"/>
                <w:sz w:val="20"/>
              </w:rPr>
              <w:t>录</w:t>
            </w:r>
          </w:p>
        </w:tc>
        <w:tc>
          <w:tcPr>
            <w:tcW w:type="dxa" w:w="540"/>
          </w:tcPr>
          <w:p>
            <w:r/>
            <w:r>
              <w:rPr>
                <w:rFonts w:ascii="Microsoft YaHei" w:hAnsi="Microsoft YaHei"/>
                <w:b w:val="0"/>
                <w:sz w:val="20"/>
              </w:rPr>
              <w:t>入</w:t>
            </w:r>
          </w:p>
        </w:tc>
        <w:tc>
          <w:tcPr>
            <w:tcW w:type="dxa" w:w="540"/>
          </w:tcPr>
          <w:p>
            <w:r/>
            <w:r>
              <w:rPr>
                <w:rFonts w:ascii="Microsoft YaHei" w:hAnsi="Microsoft YaHei"/>
                <w:b w:val="0"/>
                <w:sz w:val="20"/>
              </w:rPr>
              <w:t>记</w:t>
            </w:r>
          </w:p>
        </w:tc>
        <w:tc>
          <w:tcPr>
            <w:tcW w:type="dxa" w:w="540"/>
          </w:tcPr>
          <w:p>
            <w:r/>
            <w:r>
              <w:rPr>
                <w:rFonts w:ascii="Microsoft YaHei" w:hAnsi="Microsoft YaHei"/>
                <w:b w:val="0"/>
                <w:sz w:val="20"/>
              </w:rPr>
              <w:t>忆</w:t>
            </w:r>
          </w:p>
        </w:tc>
        <w:tc>
          <w:tcPr>
            <w:tcW w:type="dxa" w:w="540"/>
          </w:tcPr>
          <w:p>
            <w:r/>
            <w:r>
              <w:rPr>
                <w:rFonts w:ascii="Microsoft YaHei" w:hAnsi="Microsoft YaHei"/>
                <w:b w:val="0"/>
                <w:sz w:val="20"/>
              </w:rPr>
              <w:t>条</w:t>
            </w:r>
          </w:p>
        </w:tc>
        <w:tc>
          <w:tcPr>
            <w:tcW w:type="dxa" w:w="540"/>
          </w:tcPr>
          <w:p>
            <w:r/>
            <w:r>
              <w:rPr>
                <w:rFonts w:ascii="Microsoft YaHei" w:hAnsi="Microsoft YaHei"/>
                <w:b w:val="0"/>
                <w:sz w:val="20"/>
              </w:rPr>
              <w:t>目</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
              <w:rPr>
                <w:rFonts w:ascii="Microsoft YaHei" w:hAnsi="Microsoft YaHei"/>
                <w:b/>
                <w:sz w:val="20"/>
              </w:rPr>
              <w:t>G</w:t>
            </w:r>
          </w:p>
        </w:tc>
        <w:tc>
          <w:tcPr>
            <w:tcW w:type="dxa" w:w="665"/>
          </w:tcPr>
          <w:p>
            <w:r/>
            <w:r>
              <w:rPr>
                <w:rFonts w:ascii="Microsoft YaHei" w:hAnsi="Microsoft YaHei"/>
                <w:b/>
                <w:sz w:val="20"/>
              </w:rPr>
              <w:t>E</w:t>
            </w:r>
          </w:p>
        </w:tc>
        <w:tc>
          <w:tcPr>
            <w:tcW w:type="dxa" w:w="665"/>
          </w:tcPr>
          <w:p>
            <w:r/>
            <w:r>
              <w:rPr>
                <w:rFonts w:ascii="Microsoft YaHei" w:hAnsi="Microsoft YaHei"/>
                <w:b/>
                <w:sz w:val="20"/>
              </w:rPr>
              <w:t>T</w:t>
            </w:r>
          </w:p>
        </w:tc>
        <w:tc>
          <w:tcPr>
            <w:tcW w:type="dxa" w:w="665"/>
          </w:tcPr>
          <w:p>
            <w:r/>
            <w:r>
              <w:rPr>
                <w:rFonts w:ascii="Microsoft YaHei" w:hAnsi="Microsoft YaHei"/>
                <w:b/>
                <w:sz w:val="20"/>
              </w:rPr>
              <w:t xml:space="preserve"> </w:t>
            </w:r>
          </w:p>
        </w:tc>
        <w:tc>
          <w:tcPr>
            <w:tcW w:type="dxa" w:w="665"/>
          </w:tcPr>
          <w:p>
            <w:r/>
            <w:r>
              <w:rPr>
                <w:rFonts w:ascii="Microsoft YaHei" w:hAnsi="Microsoft YaHei"/>
                <w:b/>
                <w:sz w:val="20"/>
              </w:rPr>
              <w:t>/</w:t>
            </w:r>
          </w:p>
        </w:tc>
        <w:tc>
          <w:tcPr>
            <w:tcW w:type="dxa" w:w="665"/>
          </w:tcPr>
          <w:p>
            <w:r/>
            <w:r>
              <w:rPr>
                <w:rFonts w:ascii="Microsoft YaHei" w:hAnsi="Microsoft YaHei"/>
                <w:b/>
                <w:sz w:val="20"/>
              </w:rPr>
              <w:t>a</w:t>
            </w:r>
          </w:p>
        </w:tc>
        <w:tc>
          <w:tcPr>
            <w:tcW w:type="dxa" w:w="665"/>
          </w:tcPr>
          <w:p>
            <w:r/>
            <w:r>
              <w:rPr>
                <w:rFonts w:ascii="Microsoft YaHei" w:hAnsi="Microsoft YaHei"/>
                <w:b/>
                <w:sz w:val="20"/>
              </w:rPr>
              <w:t>p</w:t>
            </w:r>
          </w:p>
        </w:tc>
        <w:tc>
          <w:tcPr>
            <w:tcW w:type="dxa" w:w="665"/>
          </w:tcPr>
          <w:p>
            <w:r/>
            <w:r>
              <w:rPr>
                <w:rFonts w:ascii="Microsoft YaHei" w:hAnsi="Microsoft YaHei"/>
                <w:b/>
                <w:sz w:val="20"/>
              </w:rPr>
              <w:t>i</w:t>
            </w:r>
          </w:p>
        </w:tc>
        <w:tc>
          <w:tcPr>
            <w:tcW w:type="dxa" w:w="665"/>
          </w:tcPr>
          <w:p>
            <w:r/>
            <w:r>
              <w:rPr>
                <w:rFonts w:ascii="Microsoft YaHei" w:hAnsi="Microsoft YaHei"/>
                <w:b/>
                <w:sz w:val="20"/>
              </w:rPr>
              <w:t>/</w:t>
            </w:r>
          </w:p>
        </w:tc>
        <w:tc>
          <w:tcPr>
            <w:tcW w:type="dxa" w:w="665"/>
          </w:tcPr>
          <w:p>
            <w:r/>
            <w:r>
              <w:rPr>
                <w:rFonts w:ascii="Microsoft YaHei" w:hAnsi="Microsoft YaHei"/>
                <w:b/>
                <w:sz w:val="20"/>
              </w:rPr>
              <w:t>r</w:t>
            </w:r>
          </w:p>
        </w:tc>
        <w:tc>
          <w:tcPr>
            <w:tcW w:type="dxa" w:w="665"/>
          </w:tcPr>
          <w:p>
            <w:r/>
            <w:r>
              <w:rPr>
                <w:rFonts w:ascii="Microsoft YaHei" w:hAnsi="Microsoft YaHei"/>
                <w:b/>
                <w:sz w:val="20"/>
              </w:rPr>
              <w:t>u</w:t>
            </w:r>
          </w:p>
        </w:tc>
        <w:tc>
          <w:tcPr>
            <w:tcW w:type="dxa" w:w="665"/>
          </w:tcPr>
          <w:p>
            <w:r/>
            <w:r>
              <w:rPr>
                <w:rFonts w:ascii="Microsoft YaHei" w:hAnsi="Microsoft YaHei"/>
                <w:b/>
                <w:sz w:val="20"/>
              </w:rPr>
              <w:t>n</w:t>
            </w:r>
          </w:p>
        </w:tc>
        <w:tc>
          <w:tcPr>
            <w:tcW w:type="dxa" w:w="665"/>
          </w:tcPr>
          <w:p>
            <w:r/>
            <w:r>
              <w:rPr>
                <w:rFonts w:ascii="Microsoft YaHei" w:hAnsi="Microsoft YaHei"/>
                <w:b/>
                <w:sz w:val="20"/>
              </w:rPr>
              <w:t>s</w:t>
            </w:r>
          </w:p>
        </w:tc>
      </w:tr>
      <w:tr>
        <w:tc>
          <w:tcPr>
            <w:tcW w:type="dxa" w:w="665"/>
          </w:tcPr>
          <w:p>
            <w:r/>
            <w:r>
              <w:rPr>
                <w:rFonts w:ascii="Microsoft YaHei" w:hAnsi="Microsoft YaHei"/>
                <w:b w:val="0"/>
                <w:sz w:val="20"/>
              </w:rPr>
              <w:t>G</w:t>
            </w:r>
          </w:p>
        </w:tc>
        <w:tc>
          <w:tcPr>
            <w:tcW w:type="dxa" w:w="665"/>
          </w:tcPr>
          <w:p>
            <w:r/>
            <w:r>
              <w:rPr>
                <w:rFonts w:ascii="Microsoft YaHei" w:hAnsi="Microsoft YaHei"/>
                <w:b w:val="0"/>
                <w:sz w:val="20"/>
              </w:rPr>
              <w:t>E</w:t>
            </w:r>
          </w:p>
        </w:tc>
        <w:tc>
          <w:tcPr>
            <w:tcW w:type="dxa" w:w="665"/>
          </w:tcPr>
          <w:p>
            <w:r/>
            <w:r>
              <w:rPr>
                <w:rFonts w:ascii="Microsoft YaHei" w:hAnsi="Microsoft YaHei"/>
                <w:b w:val="0"/>
                <w:sz w:val="20"/>
              </w:rPr>
              <w:t>T</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r>
              <w:rPr>
                <w:rFonts w:ascii="Microsoft YaHei" w:hAnsi="Microsoft YaHei"/>
                <w:b w:val="0"/>
                <w:sz w:val="20"/>
              </w:rPr>
              <w:t>查</w:t>
            </w:r>
          </w:p>
        </w:tc>
        <w:tc>
          <w:tcPr>
            <w:tcW w:type="dxa" w:w="665"/>
          </w:tcPr>
          <w:p>
            <w:r/>
            <w:r>
              <w:rPr>
                <w:rFonts w:ascii="Microsoft YaHei" w:hAnsi="Microsoft YaHei"/>
                <w:b w:val="0"/>
                <w:sz w:val="20"/>
              </w:rPr>
              <w:t>询</w:t>
            </w:r>
          </w:p>
        </w:tc>
        <w:tc>
          <w:tcPr>
            <w:tcW w:type="dxa" w:w="665"/>
          </w:tcPr>
          <w:p>
            <w:r/>
            <w:r>
              <w:rPr>
                <w:rFonts w:ascii="Microsoft YaHei" w:hAnsi="Microsoft YaHei"/>
                <w:b w:val="0"/>
                <w:sz w:val="20"/>
              </w:rPr>
              <w:t>运</w:t>
            </w:r>
          </w:p>
        </w:tc>
        <w:tc>
          <w:tcPr>
            <w:tcW w:type="dxa" w:w="665"/>
          </w:tcPr>
          <w:p>
            <w:r/>
            <w:r>
              <w:rPr>
                <w:rFonts w:ascii="Microsoft YaHei" w:hAnsi="Microsoft YaHei"/>
                <w:b w:val="0"/>
                <w:sz w:val="20"/>
              </w:rPr>
              <w:t>行</w:t>
            </w:r>
          </w:p>
        </w:tc>
        <w:tc>
          <w:tcPr>
            <w:tcW w:type="dxa" w:w="665"/>
          </w:tcPr>
          <w:p>
            <w:r/>
            <w:r>
              <w:rPr>
                <w:rFonts w:ascii="Microsoft YaHei" w:hAnsi="Microsoft YaHei"/>
                <w:b w:val="0"/>
                <w:sz w:val="20"/>
              </w:rPr>
              <w:t>历</w:t>
            </w:r>
          </w:p>
        </w:tc>
        <w:tc>
          <w:tcPr>
            <w:tcW w:type="dxa" w:w="665"/>
          </w:tcPr>
          <w:p>
            <w:r/>
            <w:r>
              <w:rPr>
                <w:rFonts w:ascii="Microsoft YaHei" w:hAnsi="Microsoft YaHei"/>
                <w:b w:val="0"/>
                <w:sz w:val="20"/>
              </w:rPr>
              <w:t>史</w:t>
            </w:r>
          </w:p>
        </w:tc>
        <w:tc>
          <w:tcPr>
            <w:tcW w:type="dxa" w:w="665"/>
          </w:tcPr>
          <w:p>
            <w:r/>
            <w:r>
              <w:rPr>
                <w:rFonts w:ascii="Microsoft YaHei" w:hAnsi="Microsoft YaHei"/>
                <w:b w:val="0"/>
                <w:sz w:val="20"/>
              </w:rPr>
              <w:t>记</w:t>
            </w:r>
          </w:p>
        </w:tc>
        <w:tc>
          <w:tcPr>
            <w:tcW w:type="dxa" w:w="665"/>
          </w:tcPr>
          <w:p>
            <w:r/>
            <w:r>
              <w:rPr>
                <w:rFonts w:ascii="Microsoft YaHei" w:hAnsi="Microsoft YaHei"/>
                <w:b w:val="0"/>
                <w:sz w:val="20"/>
              </w:rPr>
              <w:t>录</w:t>
            </w:r>
          </w:p>
        </w:tc>
        <w:tc>
          <w:tcPr>
            <w:tcW w:type="dxa" w:w="665"/>
          </w:tcPr>
          <w:p/>
        </w:tc>
        <w:tc>
          <w:tcPr>
            <w:tcW w:type="dxa" w:w="665"/>
          </w:tcPr>
          <w:p/>
        </w:tc>
        <w:tc>
          <w:tcPr>
            <w:tcW w:type="dxa" w:w="665"/>
          </w:tcPr>
          <w:p/>
        </w:tc>
        <w:tc>
          <w:tcPr>
            <w:tcW w:type="dxa" w:w="665"/>
          </w:tcPr>
          <w:p/>
        </w:tc>
        <w:tc>
          <w:tcPr>
            <w:tcW w:type="dxa" w:w="665"/>
          </w:tcPr>
          <w:p/>
        </w:tc>
      </w:tr>
    </w:tbl>
    <w:p>
      <w:pPr>
        <w:pStyle w:val="Heading2"/>
      </w:pPr>
      <w:r>
        <w:rPr>
          <w:rFonts w:ascii="Microsoft YaHei" w:hAnsi="Microsoft YaHei"/>
          <w:b/>
          <w:sz w:val="24"/>
        </w:rPr>
        <w:t>3.2 数据库设计</w:t>
      </w:r>
    </w:p>
    <w:p>
      <w:pPr>
        <w:pStyle w:val="ListBullet"/>
        <w:spacing w:after="60"/>
        <w:ind w:left="680"/>
      </w:pPr>
      <w:r>
        <w:rPr>
          <w:rFonts w:ascii="Microsoft YaHei" w:hAnsi="Microsoft YaHei"/>
          <w:b w:val="0"/>
          <w:sz w:val="22"/>
        </w:rPr>
        <w:t>memories 表：id, task, task_tokens(JSON), subtasks(JSON), result, experience, hit_count, created_at, updated_at</w:t>
      </w:r>
    </w:p>
    <w:p>
      <w:pPr>
        <w:pStyle w:val="ListBullet"/>
        <w:spacing w:after="60"/>
        <w:ind w:left="680"/>
      </w:pPr>
      <w:r>
        <w:rPr>
          <w:rFonts w:ascii="Microsoft YaHei" w:hAnsi="Microsoft YaHei"/>
          <w:b w:val="0"/>
          <w:sz w:val="22"/>
        </w:rPr>
        <w:t>runs 表：id, task, memory_hit, memory_id, message_count, step_count, estimated_seconds, created_at</w:t>
      </w:r>
    </w:p>
    <w:p>
      <w:pPr>
        <w:pStyle w:val="Heading2"/>
      </w:pPr>
      <w:r>
        <w:rPr>
          <w:rFonts w:ascii="Microsoft YaHei" w:hAnsi="Microsoft YaHei"/>
          <w:b/>
          <w:sz w:val="24"/>
        </w:rPr>
        <w:t>3.3 前端实现</w:t>
      </w:r>
    </w:p>
    <w:p>
      <w:pPr>
        <w:spacing w:after="120"/>
      </w:pPr>
      <w:r>
        <w:rPr>
          <w:rFonts w:ascii="Microsoft YaHei" w:hAnsi="Microsoft YaHei"/>
          <w:b w:val="0"/>
          <w:sz w:val="24"/>
        </w:rPr>
        <w:t>前端使用原生 HTML5 + CSS3 + Vanilla JavaScript 开发，无需任何框架依赖。布局采用 CSS Grid 实现响应式设计，支持桌面端和移动端自适应显示。Dashboard 包含七大区域：任务输入面板、Agent 状态卡片、共享记忆命中区、实验指标区、消息通信日志区、执行结果区和共享记忆库列表区。</w:t>
      </w:r>
    </w:p>
    <w:p>
      <w:r>
        <w:br w:type="page"/>
      </w:r>
    </w:p>
    <w:p>
      <w:pPr>
        <w:pStyle w:val="Heading1"/>
      </w:pPr>
      <w:r>
        <w:rPr>
          <w:rFonts w:ascii="Microsoft YaHei" w:hAnsi="Microsoft YaHei"/>
          <w:b/>
          <w:sz w:val="24"/>
        </w:rPr>
        <w:t>4  测试与实验分析</w:t>
      </w:r>
    </w:p>
    <w:p>
      <w:pPr>
        <w:pStyle w:val="Heading2"/>
      </w:pPr>
      <w:r>
        <w:rPr>
          <w:rFonts w:ascii="Microsoft YaHei" w:hAnsi="Microsoft YaHei"/>
          <w:b/>
          <w:sz w:val="24"/>
        </w:rPr>
        <w:t>4.1 单元测试</w:t>
      </w:r>
    </w:p>
    <w:p>
      <w:pPr>
        <w:spacing w:after="120"/>
      </w:pPr>
      <w:r>
        <w:rPr>
          <w:rFonts w:ascii="Microsoft YaHei" w:hAnsi="Microsoft YaHei"/>
          <w:b w:val="0"/>
          <w:sz w:val="24"/>
        </w:rPr>
        <w:t>使用 pytest 框架编写了 3 个自动化测试用例：</w:t>
      </w:r>
    </w:p>
    <w:p>
      <w:pPr>
        <w:spacing w:after="120"/>
      </w:pPr>
      <w:r>
        <w:rPr>
          <w:rFonts w:ascii="Microsoft YaHei" w:hAnsi="Microsoft YaHei"/>
          <w:b w:val="0"/>
          <w:sz w:val="24"/>
        </w:rPr>
        <w:t>测试结果：全部通过（3 passed in 0.66s）。</w:t>
      </w:r>
    </w:p>
    <w:p>
      <w:pPr>
        <w:pStyle w:val="ListBullet"/>
        <w:spacing w:after="60"/>
        <w:ind w:left="680"/>
      </w:pPr>
      <w:r>
        <w:rPr>
          <w:rFonts w:ascii="Microsoft YaHei" w:hAnsi="Microsoft YaHei"/>
          <w:b w:val="0"/>
          <w:sz w:val="22"/>
        </w:rPr>
        <w:t>test_health — 验证健康检查接口正常返回。</w:t>
      </w:r>
    </w:p>
    <w:p>
      <w:pPr>
        <w:pStyle w:val="ListBullet"/>
        <w:spacing w:after="60"/>
        <w:ind w:left="680"/>
      </w:pPr>
      <w:r>
        <w:rPr>
          <w:rFonts w:ascii="Microsoft YaHei" w:hAnsi="Microsoft YaHei"/>
          <w:b w:val="0"/>
          <w:sz w:val="22"/>
        </w:rPr>
        <w:t>test_task_run_and_memory_hit — 先运行一次架构文档任务，再运行相似任务，验证共享记忆命中功能和指标下降。</w:t>
      </w:r>
    </w:p>
    <w:p>
      <w:pPr>
        <w:pStyle w:val="ListBullet"/>
        <w:spacing w:after="60"/>
        <w:ind w:left="680"/>
      </w:pPr>
      <w:r>
        <w:rPr>
          <w:rFonts w:ascii="Microsoft YaHei" w:hAnsi="Microsoft YaHei"/>
          <w:b w:val="0"/>
          <w:sz w:val="22"/>
        </w:rPr>
        <w:t>test_assignment_task_memory_hit — 先运行分工方案任务，再运行相似分工任务，验证泛化匹配能力。</w:t>
      </w:r>
    </w:p>
    <w:p>
      <w:pPr>
        <w:pStyle w:val="Heading2"/>
      </w:pPr>
      <w:r>
        <w:rPr>
          <w:rFonts w:ascii="Microsoft YaHei" w:hAnsi="Microsoft YaHei"/>
          <w:b/>
          <w:sz w:val="24"/>
        </w:rPr>
        <w:t>4.2 对比实验</w:t>
      </w:r>
    </w:p>
    <w:p>
      <w:pPr>
        <w:spacing w:after="120"/>
      </w:pPr>
      <w:r>
        <w:rPr>
          <w:rFonts w:ascii="Microsoft YaHei" w:hAnsi="Microsoft YaHei"/>
          <w:b w:val="0"/>
          <w:sz w:val="24"/>
        </w:rPr>
        <w:t>实验设定两组场景进行对比：</w:t>
      </w:r>
    </w:p>
    <w:tbl>
      <w:tblPr>
        <w:tblStyle w:val="LightGrid-Accent1"/>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r>
              <w:rPr>
                <w:rFonts w:ascii="Microsoft YaHei" w:hAnsi="Microsoft YaHei"/>
                <w:b/>
                <w:sz w:val="20"/>
              </w:rPr>
              <w:t>指</w:t>
            </w:r>
          </w:p>
        </w:tc>
        <w:tc>
          <w:tcPr>
            <w:tcW w:type="dxa" w:w="961"/>
          </w:tcPr>
          <w:p>
            <w:r/>
            <w:r>
              <w:rPr>
                <w:rFonts w:ascii="Microsoft YaHei" w:hAnsi="Microsoft YaHei"/>
                <w:b/>
                <w:sz w:val="20"/>
              </w:rPr>
              <w:t>标</w:t>
            </w:r>
          </w:p>
        </w:tc>
        <w:tc>
          <w:tcPr>
            <w:tcW w:type="dxa" w:w="961"/>
          </w:tcPr>
          <w:p/>
        </w:tc>
        <w:tc>
          <w:tcPr>
            <w:tcW w:type="dxa" w:w="961"/>
          </w:tcPr>
          <w:p/>
        </w:tc>
        <w:tc>
          <w:tcPr>
            <w:tcW w:type="dxa" w:w="961"/>
          </w:tcPr>
          <w:p/>
        </w:tc>
        <w:tc>
          <w:tcPr>
            <w:tcW w:type="dxa" w:w="961"/>
          </w:tcPr>
          <w:p/>
        </w:tc>
        <w:tc>
          <w:tcPr>
            <w:tcW w:type="dxa" w:w="961"/>
          </w:tcPr>
          <w:p/>
        </w:tc>
        <w:tc>
          <w:tcPr>
            <w:tcW w:type="dxa" w:w="961"/>
          </w:tcPr>
          <w:p/>
        </w:tc>
        <w:tc>
          <w:tcPr>
            <w:tcW w:type="dxa" w:w="961"/>
          </w:tcPr>
          <w:p/>
        </w:tc>
      </w:tr>
      <w:tr>
        <w:tc>
          <w:tcPr>
            <w:tcW w:type="dxa" w:w="961"/>
          </w:tcPr>
          <w:p>
            <w:r/>
            <w:r>
              <w:rPr>
                <w:rFonts w:ascii="Microsoft YaHei" w:hAnsi="Microsoft YaHei"/>
                <w:b w:val="0"/>
                <w:sz w:val="20"/>
              </w:rPr>
              <w:t>无</w:t>
            </w:r>
          </w:p>
        </w:tc>
        <w:tc>
          <w:tcPr>
            <w:tcW w:type="dxa" w:w="961"/>
          </w:tcPr>
          <w:p>
            <w:r/>
            <w:r>
              <w:rPr>
                <w:rFonts w:ascii="Microsoft YaHei" w:hAnsi="Microsoft YaHei"/>
                <w:b w:val="0"/>
                <w:sz w:val="20"/>
              </w:rPr>
              <w:t>共</w:t>
            </w:r>
          </w:p>
        </w:tc>
        <w:tc>
          <w:tcPr>
            <w:tcW w:type="dxa" w:w="961"/>
          </w:tcPr>
          <w:p>
            <w:r/>
            <w:r>
              <w:rPr>
                <w:rFonts w:ascii="Microsoft YaHei" w:hAnsi="Microsoft YaHei"/>
                <w:b w:val="0"/>
                <w:sz w:val="20"/>
              </w:rPr>
              <w:t>享</w:t>
            </w:r>
          </w:p>
        </w:tc>
        <w:tc>
          <w:tcPr>
            <w:tcW w:type="dxa" w:w="961"/>
          </w:tcPr>
          <w:p>
            <w:r/>
            <w:r>
              <w:rPr>
                <w:rFonts w:ascii="Microsoft YaHei" w:hAnsi="Microsoft YaHei"/>
                <w:b w:val="0"/>
                <w:sz w:val="20"/>
              </w:rPr>
              <w:t>记</w:t>
            </w:r>
          </w:p>
        </w:tc>
        <w:tc>
          <w:tcPr>
            <w:tcW w:type="dxa" w:w="961"/>
          </w:tcPr>
          <w:p>
            <w:r/>
            <w:r>
              <w:rPr>
                <w:rFonts w:ascii="Microsoft YaHei" w:hAnsi="Microsoft YaHei"/>
                <w:b w:val="0"/>
                <w:sz w:val="20"/>
              </w:rPr>
              <w:t>忆</w:t>
            </w:r>
          </w:p>
        </w:tc>
        <w:tc>
          <w:tcPr>
            <w:tcW w:type="dxa" w:w="961"/>
          </w:tcPr>
          <w:p>
            <w:r/>
            <w:r>
              <w:rPr>
                <w:rFonts w:ascii="Microsoft YaHei" w:hAnsi="Microsoft YaHei"/>
                <w:b w:val="0"/>
                <w:sz w:val="20"/>
              </w:rPr>
              <w:t>（</w:t>
            </w:r>
          </w:p>
        </w:tc>
        <w:tc>
          <w:tcPr>
            <w:tcW w:type="dxa" w:w="961"/>
          </w:tcPr>
          <w:p>
            <w:r/>
            <w:r>
              <w:rPr>
                <w:rFonts w:ascii="Microsoft YaHei" w:hAnsi="Microsoft YaHei"/>
                <w:b w:val="0"/>
                <w:sz w:val="20"/>
              </w:rPr>
              <w:t>基</w:t>
            </w:r>
          </w:p>
        </w:tc>
        <w:tc>
          <w:tcPr>
            <w:tcW w:type="dxa" w:w="961"/>
          </w:tcPr>
          <w:p>
            <w:r/>
            <w:r>
              <w:rPr>
                <w:rFonts w:ascii="Microsoft YaHei" w:hAnsi="Microsoft YaHei"/>
                <w:b w:val="0"/>
                <w:sz w:val="20"/>
              </w:rPr>
              <w:t>线</w:t>
            </w:r>
          </w:p>
        </w:tc>
        <w:tc>
          <w:tcPr>
            <w:tcW w:type="dxa" w:w="961"/>
          </w:tcPr>
          <w:p>
            <w:r/>
            <w:r>
              <w:rPr>
                <w:rFonts w:ascii="Microsoft YaHei" w:hAnsi="Microsoft YaHei"/>
                <w:b w:val="0"/>
                <w:sz w:val="20"/>
              </w:rPr>
              <w:t>）</w:t>
            </w:r>
          </w:p>
        </w:tc>
      </w:tr>
      <w:tr>
        <w:tc>
          <w:tcPr>
            <w:tcW w:type="dxa" w:w="961"/>
          </w:tcPr>
          <w:p>
            <w:r/>
            <w:r>
              <w:rPr>
                <w:rFonts w:ascii="Microsoft YaHei" w:hAnsi="Microsoft YaHei"/>
                <w:b w:val="0"/>
                <w:sz w:val="20"/>
              </w:rPr>
              <w:t>有</w:t>
            </w:r>
          </w:p>
        </w:tc>
        <w:tc>
          <w:tcPr>
            <w:tcW w:type="dxa" w:w="961"/>
          </w:tcPr>
          <w:p>
            <w:r/>
            <w:r>
              <w:rPr>
                <w:rFonts w:ascii="Microsoft YaHei" w:hAnsi="Microsoft YaHei"/>
                <w:b w:val="0"/>
                <w:sz w:val="20"/>
              </w:rPr>
              <w:t>共</w:t>
            </w:r>
          </w:p>
        </w:tc>
        <w:tc>
          <w:tcPr>
            <w:tcW w:type="dxa" w:w="961"/>
          </w:tcPr>
          <w:p>
            <w:r/>
            <w:r>
              <w:rPr>
                <w:rFonts w:ascii="Microsoft YaHei" w:hAnsi="Microsoft YaHei"/>
                <w:b w:val="0"/>
                <w:sz w:val="20"/>
              </w:rPr>
              <w:t>享</w:t>
            </w:r>
          </w:p>
        </w:tc>
        <w:tc>
          <w:tcPr>
            <w:tcW w:type="dxa" w:w="961"/>
          </w:tcPr>
          <w:p>
            <w:r/>
            <w:r>
              <w:rPr>
                <w:rFonts w:ascii="Microsoft YaHei" w:hAnsi="Microsoft YaHei"/>
                <w:b w:val="0"/>
                <w:sz w:val="20"/>
              </w:rPr>
              <w:t>记</w:t>
            </w:r>
          </w:p>
        </w:tc>
        <w:tc>
          <w:tcPr>
            <w:tcW w:type="dxa" w:w="961"/>
          </w:tcPr>
          <w:p>
            <w:r/>
            <w:r>
              <w:rPr>
                <w:rFonts w:ascii="Microsoft YaHei" w:hAnsi="Microsoft YaHei"/>
                <w:b w:val="0"/>
                <w:sz w:val="20"/>
              </w:rPr>
              <w:t>忆</w:t>
            </w:r>
          </w:p>
        </w:tc>
        <w:tc>
          <w:tcPr>
            <w:tcW w:type="dxa" w:w="961"/>
          </w:tcPr>
          <w:p>
            <w:r/>
            <w:r>
              <w:rPr>
                <w:rFonts w:ascii="Microsoft YaHei" w:hAnsi="Microsoft YaHei"/>
                <w:b w:val="0"/>
                <w:sz w:val="20"/>
              </w:rPr>
              <w:t>（</w:t>
            </w:r>
          </w:p>
        </w:tc>
        <w:tc>
          <w:tcPr>
            <w:tcW w:type="dxa" w:w="961"/>
          </w:tcPr>
          <w:p>
            <w:r/>
            <w:r>
              <w:rPr>
                <w:rFonts w:ascii="Microsoft YaHei" w:hAnsi="Microsoft YaHei"/>
                <w:b w:val="0"/>
                <w:sz w:val="20"/>
              </w:rPr>
              <w:t>实</w:t>
            </w:r>
          </w:p>
        </w:tc>
        <w:tc>
          <w:tcPr>
            <w:tcW w:type="dxa" w:w="961"/>
          </w:tcPr>
          <w:p>
            <w:r/>
            <w:r>
              <w:rPr>
                <w:rFonts w:ascii="Microsoft YaHei" w:hAnsi="Microsoft YaHei"/>
                <w:b w:val="0"/>
                <w:sz w:val="20"/>
              </w:rPr>
              <w:t>际</w:t>
            </w:r>
          </w:p>
        </w:tc>
        <w:tc>
          <w:tcPr>
            <w:tcW w:type="dxa" w:w="961"/>
          </w:tcPr>
          <w:p>
            <w:r/>
            <w:r>
              <w:rPr>
                <w:rFonts w:ascii="Microsoft YaHei" w:hAnsi="Microsoft YaHei"/>
                <w:b w:val="0"/>
                <w:sz w:val="20"/>
              </w:rPr>
              <w:t>）</w:t>
            </w:r>
          </w:p>
        </w:tc>
      </w:tr>
      <w:tr>
        <w:tc>
          <w:tcPr>
            <w:tcW w:type="dxa" w:w="961"/>
          </w:tcPr>
          <w:p>
            <w:r/>
            <w:r>
              <w:rPr>
                <w:rFonts w:ascii="Microsoft YaHei" w:hAnsi="Microsoft YaHei"/>
                <w:b w:val="0"/>
                <w:sz w:val="20"/>
              </w:rPr>
              <w:t>节</w:t>
            </w:r>
          </w:p>
        </w:tc>
        <w:tc>
          <w:tcPr>
            <w:tcW w:type="dxa" w:w="961"/>
          </w:tcPr>
          <w:p>
            <w:r/>
            <w:r>
              <w:rPr>
                <w:rFonts w:ascii="Microsoft YaHei" w:hAnsi="Microsoft YaHei"/>
                <w:b w:val="0"/>
                <w:sz w:val="20"/>
              </w:rPr>
              <w:t>省</w:t>
            </w:r>
          </w:p>
        </w:tc>
        <w:tc>
          <w:tcPr>
            <w:tcW w:type="dxa" w:w="961"/>
          </w:tcPr>
          <w:p>
            <w:r/>
            <w:r>
              <w:rPr>
                <w:rFonts w:ascii="Microsoft YaHei" w:hAnsi="Microsoft YaHei"/>
                <w:b w:val="0"/>
                <w:sz w:val="20"/>
              </w:rPr>
              <w:t>比</w:t>
            </w:r>
          </w:p>
        </w:tc>
        <w:tc>
          <w:tcPr>
            <w:tcW w:type="dxa" w:w="961"/>
          </w:tcPr>
          <w:p>
            <w:r/>
            <w:r>
              <w:rPr>
                <w:rFonts w:ascii="Microsoft YaHei" w:hAnsi="Microsoft YaHei"/>
                <w:b w:val="0"/>
                <w:sz w:val="20"/>
              </w:rPr>
              <w:t>例</w:t>
            </w:r>
          </w:p>
        </w:tc>
        <w:tc>
          <w:tcPr>
            <w:tcW w:type="dxa" w:w="961"/>
          </w:tcPr>
          <w:p/>
        </w:tc>
        <w:tc>
          <w:tcPr>
            <w:tcW w:type="dxa" w:w="961"/>
          </w:tcPr>
          <w:p/>
        </w:tc>
        <w:tc>
          <w:tcPr>
            <w:tcW w:type="dxa" w:w="961"/>
          </w:tcPr>
          <w:p/>
        </w:tc>
        <w:tc>
          <w:tcPr>
            <w:tcW w:type="dxa" w:w="961"/>
          </w:tcPr>
          <w:p/>
        </w:tc>
        <w:tc>
          <w:tcPr>
            <w:tcW w:type="dxa" w:w="961"/>
          </w:tcPr>
          <w:p/>
        </w:tc>
      </w:tr>
    </w:tbl>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r>
              <w:rPr>
                <w:rFonts w:ascii="Microsoft YaHei" w:hAnsi="Microsoft YaHei"/>
                <w:b/>
                <w:sz w:val="20"/>
              </w:rPr>
              <w:t>消</w:t>
            </w:r>
          </w:p>
        </w:tc>
        <w:tc>
          <w:tcPr>
            <w:tcW w:type="dxa" w:w="1441"/>
          </w:tcPr>
          <w:p>
            <w:r/>
            <w:r>
              <w:rPr>
                <w:rFonts w:ascii="Microsoft YaHei" w:hAnsi="Microsoft YaHei"/>
                <w:b/>
                <w:sz w:val="20"/>
              </w:rPr>
              <w:t>息</w:t>
            </w:r>
          </w:p>
        </w:tc>
        <w:tc>
          <w:tcPr>
            <w:tcW w:type="dxa" w:w="1441"/>
          </w:tcPr>
          <w:p>
            <w:r/>
            <w:r>
              <w:rPr>
                <w:rFonts w:ascii="Microsoft YaHei" w:hAnsi="Microsoft YaHei"/>
                <w:b/>
                <w:sz w:val="20"/>
              </w:rPr>
              <w:t>数</w:t>
            </w:r>
          </w:p>
        </w:tc>
        <w:tc>
          <w:tcPr>
            <w:tcW w:type="dxa" w:w="1441"/>
          </w:tcPr>
          <w:p>
            <w:r/>
            <w:r>
              <w:rPr>
                <w:rFonts w:ascii="Microsoft YaHei" w:hAnsi="Microsoft YaHei"/>
                <w:b/>
                <w:sz w:val="20"/>
              </w:rPr>
              <w:t>量</w:t>
            </w:r>
          </w:p>
        </w:tc>
        <w:tc>
          <w:tcPr>
            <w:tcW w:type="dxa" w:w="1441"/>
          </w:tcPr>
          <w:p/>
        </w:tc>
        <w:tc>
          <w:tcPr>
            <w:tcW w:type="dxa" w:w="1441"/>
          </w:tcPr>
          <w:p/>
        </w:tc>
      </w:tr>
      <w:tr>
        <w:tc>
          <w:tcPr>
            <w:tcW w:type="dxa" w:w="1441"/>
          </w:tcPr>
          <w:p>
            <w:r/>
            <w:r>
              <w:rPr>
                <w:rFonts w:ascii="Microsoft YaHei" w:hAnsi="Microsoft YaHei"/>
                <w:b w:val="0"/>
                <w:sz w:val="20"/>
              </w:rPr>
              <w:t>1</w:t>
            </w:r>
          </w:p>
        </w:tc>
        <w:tc>
          <w:tcPr>
            <w:tcW w:type="dxa" w:w="1441"/>
          </w:tcPr>
          <w:p>
            <w:r/>
            <w:r>
              <w:rPr>
                <w:rFonts w:ascii="Microsoft YaHei" w:hAnsi="Microsoft YaHei"/>
                <w:b w:val="0"/>
                <w:sz w:val="20"/>
              </w:rPr>
              <w:t>0</w:t>
            </w:r>
          </w:p>
        </w:tc>
        <w:tc>
          <w:tcPr>
            <w:tcW w:type="dxa" w:w="1441"/>
          </w:tcPr>
          <w:p/>
        </w:tc>
        <w:tc>
          <w:tcPr>
            <w:tcW w:type="dxa" w:w="1441"/>
          </w:tcPr>
          <w:p/>
        </w:tc>
        <w:tc>
          <w:tcPr>
            <w:tcW w:type="dxa" w:w="1441"/>
          </w:tcPr>
          <w:p/>
        </w:tc>
        <w:tc>
          <w:tcPr>
            <w:tcW w:type="dxa" w:w="1441"/>
          </w:tcPr>
          <w:p/>
        </w:tc>
      </w:tr>
      <w:tr>
        <w:tc>
          <w:tcPr>
            <w:tcW w:type="dxa" w:w="1441"/>
          </w:tcPr>
          <w:p>
            <w:r/>
            <w:r>
              <w:rPr>
                <w:rFonts w:ascii="Microsoft YaHei" w:hAnsi="Microsoft YaHei"/>
                <w:b w:val="0"/>
                <w:sz w:val="20"/>
              </w:rPr>
              <w:t>7</w:t>
            </w:r>
          </w:p>
        </w:tc>
        <w:tc>
          <w:tcPr>
            <w:tcW w:type="dxa" w:w="1441"/>
          </w:tcPr>
          <w:p/>
        </w:tc>
        <w:tc>
          <w:tcPr>
            <w:tcW w:type="dxa" w:w="1441"/>
          </w:tcPr>
          <w:p/>
        </w:tc>
        <w:tc>
          <w:tcPr>
            <w:tcW w:type="dxa" w:w="1441"/>
          </w:tcPr>
          <w:p/>
        </w:tc>
        <w:tc>
          <w:tcPr>
            <w:tcW w:type="dxa" w:w="1441"/>
          </w:tcPr>
          <w:p/>
        </w:tc>
        <w:tc>
          <w:tcPr>
            <w:tcW w:type="dxa" w:w="1441"/>
          </w:tcPr>
          <w:p/>
        </w:tc>
      </w:tr>
      <w:tr>
        <w:tc>
          <w:tcPr>
            <w:tcW w:type="dxa" w:w="1441"/>
          </w:tcPr>
          <w:p>
            <w:r/>
            <w:r>
              <w:rPr>
                <w:rFonts w:ascii="Microsoft YaHei" w:hAnsi="Microsoft YaHei"/>
                <w:b w:val="0"/>
                <w:sz w:val="20"/>
              </w:rPr>
              <w:t>减</w:t>
            </w:r>
          </w:p>
        </w:tc>
        <w:tc>
          <w:tcPr>
            <w:tcW w:type="dxa" w:w="1441"/>
          </w:tcPr>
          <w:p>
            <w:r/>
            <w:r>
              <w:rPr>
                <w:rFonts w:ascii="Microsoft YaHei" w:hAnsi="Microsoft YaHei"/>
                <w:b w:val="0"/>
                <w:sz w:val="20"/>
              </w:rPr>
              <w:t>少</w:t>
            </w:r>
          </w:p>
        </w:tc>
        <w:tc>
          <w:tcPr>
            <w:tcW w:type="dxa" w:w="1441"/>
          </w:tcPr>
          <w:p>
            <w:r/>
            <w:r>
              <w:rPr>
                <w:rFonts w:ascii="Microsoft YaHei" w:hAnsi="Microsoft YaHei"/>
                <w:b w:val="0"/>
                <w:sz w:val="20"/>
              </w:rPr>
              <w:t xml:space="preserve"> </w:t>
            </w:r>
          </w:p>
        </w:tc>
        <w:tc>
          <w:tcPr>
            <w:tcW w:type="dxa" w:w="1441"/>
          </w:tcPr>
          <w:p>
            <w:r/>
            <w:r>
              <w:rPr>
                <w:rFonts w:ascii="Microsoft YaHei" w:hAnsi="Microsoft YaHei"/>
                <w:b w:val="0"/>
                <w:sz w:val="20"/>
              </w:rPr>
              <w:t>3</w:t>
            </w:r>
          </w:p>
        </w:tc>
        <w:tc>
          <w:tcPr>
            <w:tcW w:type="dxa" w:w="1441"/>
          </w:tcPr>
          <w:p>
            <w:r/>
            <w:r>
              <w:rPr>
                <w:rFonts w:ascii="Microsoft YaHei" w:hAnsi="Microsoft YaHei"/>
                <w:b w:val="0"/>
                <w:sz w:val="20"/>
              </w:rPr>
              <w:t xml:space="preserve"> </w:t>
            </w:r>
          </w:p>
        </w:tc>
        <w:tc>
          <w:tcPr>
            <w:tcW w:type="dxa" w:w="1441"/>
          </w:tcPr>
          <w:p>
            <w:r/>
            <w:r>
              <w:rPr>
                <w:rFonts w:ascii="Microsoft YaHei" w:hAnsi="Microsoft YaHei"/>
                <w:b w:val="0"/>
                <w:sz w:val="20"/>
              </w:rPr>
              <w:t>条</w:t>
            </w:r>
          </w:p>
        </w:tc>
      </w:tr>
    </w:tbl>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r>
              <w:rPr>
                <w:rFonts w:ascii="Microsoft YaHei" w:hAnsi="Microsoft YaHei"/>
                <w:b/>
                <w:sz w:val="20"/>
              </w:rPr>
              <w:t>步</w:t>
            </w:r>
          </w:p>
        </w:tc>
        <w:tc>
          <w:tcPr>
            <w:tcW w:type="dxa" w:w="1441"/>
          </w:tcPr>
          <w:p>
            <w:r/>
            <w:r>
              <w:rPr>
                <w:rFonts w:ascii="Microsoft YaHei" w:hAnsi="Microsoft YaHei"/>
                <w:b/>
                <w:sz w:val="20"/>
              </w:rPr>
              <w:t>骤</w:t>
            </w:r>
          </w:p>
        </w:tc>
        <w:tc>
          <w:tcPr>
            <w:tcW w:type="dxa" w:w="1441"/>
          </w:tcPr>
          <w:p>
            <w:r/>
            <w:r>
              <w:rPr>
                <w:rFonts w:ascii="Microsoft YaHei" w:hAnsi="Microsoft YaHei"/>
                <w:b/>
                <w:sz w:val="20"/>
              </w:rPr>
              <w:t>数</w:t>
            </w:r>
          </w:p>
        </w:tc>
        <w:tc>
          <w:tcPr>
            <w:tcW w:type="dxa" w:w="1441"/>
          </w:tcPr>
          <w:p>
            <w:r/>
            <w:r>
              <w:rPr>
                <w:rFonts w:ascii="Microsoft YaHei" w:hAnsi="Microsoft YaHei"/>
                <w:b/>
                <w:sz w:val="20"/>
              </w:rPr>
              <w:t>量</w:t>
            </w:r>
          </w:p>
        </w:tc>
        <w:tc>
          <w:tcPr>
            <w:tcW w:type="dxa" w:w="1441"/>
          </w:tcPr>
          <w:p/>
        </w:tc>
        <w:tc>
          <w:tcPr>
            <w:tcW w:type="dxa" w:w="1441"/>
          </w:tcPr>
          <w:p/>
        </w:tc>
      </w:tr>
      <w:tr>
        <w:tc>
          <w:tcPr>
            <w:tcW w:type="dxa" w:w="1441"/>
          </w:tcPr>
          <w:p>
            <w:r/>
            <w:r>
              <w:rPr>
                <w:rFonts w:ascii="Microsoft YaHei" w:hAnsi="Microsoft YaHei"/>
                <w:b w:val="0"/>
                <w:sz w:val="20"/>
              </w:rPr>
              <w:t>6</w:t>
            </w:r>
          </w:p>
        </w:tc>
        <w:tc>
          <w:tcPr>
            <w:tcW w:type="dxa" w:w="1441"/>
          </w:tcPr>
          <w:p/>
        </w:tc>
        <w:tc>
          <w:tcPr>
            <w:tcW w:type="dxa" w:w="1441"/>
          </w:tcPr>
          <w:p/>
        </w:tc>
        <w:tc>
          <w:tcPr>
            <w:tcW w:type="dxa" w:w="1441"/>
          </w:tcPr>
          <w:p/>
        </w:tc>
        <w:tc>
          <w:tcPr>
            <w:tcW w:type="dxa" w:w="1441"/>
          </w:tcPr>
          <w:p/>
        </w:tc>
        <w:tc>
          <w:tcPr>
            <w:tcW w:type="dxa" w:w="1441"/>
          </w:tcPr>
          <w:p/>
        </w:tc>
      </w:tr>
      <w:tr>
        <w:tc>
          <w:tcPr>
            <w:tcW w:type="dxa" w:w="1441"/>
          </w:tcPr>
          <w:p>
            <w:r/>
            <w:r>
              <w:rPr>
                <w:rFonts w:ascii="Microsoft YaHei" w:hAnsi="Microsoft YaHei"/>
                <w:b w:val="0"/>
                <w:sz w:val="20"/>
              </w:rPr>
              <w:t>3</w:t>
            </w:r>
          </w:p>
        </w:tc>
        <w:tc>
          <w:tcPr>
            <w:tcW w:type="dxa" w:w="1441"/>
          </w:tcPr>
          <w:p/>
        </w:tc>
        <w:tc>
          <w:tcPr>
            <w:tcW w:type="dxa" w:w="1441"/>
          </w:tcPr>
          <w:p/>
        </w:tc>
        <w:tc>
          <w:tcPr>
            <w:tcW w:type="dxa" w:w="1441"/>
          </w:tcPr>
          <w:p/>
        </w:tc>
        <w:tc>
          <w:tcPr>
            <w:tcW w:type="dxa" w:w="1441"/>
          </w:tcPr>
          <w:p/>
        </w:tc>
        <w:tc>
          <w:tcPr>
            <w:tcW w:type="dxa" w:w="1441"/>
          </w:tcPr>
          <w:p/>
        </w:tc>
      </w:tr>
      <w:tr>
        <w:tc>
          <w:tcPr>
            <w:tcW w:type="dxa" w:w="1441"/>
          </w:tcPr>
          <w:p>
            <w:r/>
            <w:r>
              <w:rPr>
                <w:rFonts w:ascii="Microsoft YaHei" w:hAnsi="Microsoft YaHei"/>
                <w:b w:val="0"/>
                <w:sz w:val="20"/>
              </w:rPr>
              <w:t>减</w:t>
            </w:r>
          </w:p>
        </w:tc>
        <w:tc>
          <w:tcPr>
            <w:tcW w:type="dxa" w:w="1441"/>
          </w:tcPr>
          <w:p>
            <w:r/>
            <w:r>
              <w:rPr>
                <w:rFonts w:ascii="Microsoft YaHei" w:hAnsi="Microsoft YaHei"/>
                <w:b w:val="0"/>
                <w:sz w:val="20"/>
              </w:rPr>
              <w:t>少</w:t>
            </w:r>
          </w:p>
        </w:tc>
        <w:tc>
          <w:tcPr>
            <w:tcW w:type="dxa" w:w="1441"/>
          </w:tcPr>
          <w:p>
            <w:r/>
            <w:r>
              <w:rPr>
                <w:rFonts w:ascii="Microsoft YaHei" w:hAnsi="Microsoft YaHei"/>
                <w:b w:val="0"/>
                <w:sz w:val="20"/>
              </w:rPr>
              <w:t xml:space="preserve"> </w:t>
            </w:r>
          </w:p>
        </w:tc>
        <w:tc>
          <w:tcPr>
            <w:tcW w:type="dxa" w:w="1441"/>
          </w:tcPr>
          <w:p>
            <w:r/>
            <w:r>
              <w:rPr>
                <w:rFonts w:ascii="Microsoft YaHei" w:hAnsi="Microsoft YaHei"/>
                <w:b w:val="0"/>
                <w:sz w:val="20"/>
              </w:rPr>
              <w:t>5</w:t>
            </w:r>
          </w:p>
        </w:tc>
        <w:tc>
          <w:tcPr>
            <w:tcW w:type="dxa" w:w="1441"/>
          </w:tcPr>
          <w:p>
            <w:r/>
            <w:r>
              <w:rPr>
                <w:rFonts w:ascii="Microsoft YaHei" w:hAnsi="Microsoft YaHei"/>
                <w:b w:val="0"/>
                <w:sz w:val="20"/>
              </w:rPr>
              <w:t>0</w:t>
            </w:r>
          </w:p>
        </w:tc>
        <w:tc>
          <w:tcPr>
            <w:tcW w:type="dxa" w:w="1441"/>
          </w:tcPr>
          <w:p>
            <w:r/>
            <w:r>
              <w:rPr>
                <w:rFonts w:ascii="Microsoft YaHei" w:hAnsi="Microsoft YaHei"/>
                <w:b w:val="0"/>
                <w:sz w:val="20"/>
              </w:rPr>
              <w:t>%</w:t>
            </w:r>
          </w:p>
        </w:tc>
      </w:tr>
    </w:tbl>
    <w:tbl>
      <w:tblPr>
        <w:tblStyle w:val="LightGrid-Accent1"/>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r/>
            <w:r>
              <w:rPr>
                <w:rFonts w:ascii="Microsoft YaHei" w:hAnsi="Microsoft YaHei"/>
                <w:b/>
                <w:sz w:val="20"/>
              </w:rPr>
              <w:t>估</w:t>
            </w:r>
          </w:p>
        </w:tc>
        <w:tc>
          <w:tcPr>
            <w:tcW w:type="dxa" w:w="1235"/>
          </w:tcPr>
          <w:p>
            <w:r/>
            <w:r>
              <w:rPr>
                <w:rFonts w:ascii="Microsoft YaHei" w:hAnsi="Microsoft YaHei"/>
                <w:b/>
                <w:sz w:val="20"/>
              </w:rPr>
              <w:t>算</w:t>
            </w:r>
          </w:p>
        </w:tc>
        <w:tc>
          <w:tcPr>
            <w:tcW w:type="dxa" w:w="1235"/>
          </w:tcPr>
          <w:p>
            <w:r/>
            <w:r>
              <w:rPr>
                <w:rFonts w:ascii="Microsoft YaHei" w:hAnsi="Microsoft YaHei"/>
                <w:b/>
                <w:sz w:val="20"/>
              </w:rPr>
              <w:t>耗</w:t>
            </w:r>
          </w:p>
        </w:tc>
        <w:tc>
          <w:tcPr>
            <w:tcW w:type="dxa" w:w="1235"/>
          </w:tcPr>
          <w:p>
            <w:r/>
            <w:r>
              <w:rPr>
                <w:rFonts w:ascii="Microsoft YaHei" w:hAnsi="Microsoft YaHei"/>
                <w:b/>
                <w:sz w:val="20"/>
              </w:rPr>
              <w:t>时</w:t>
            </w:r>
          </w:p>
        </w:tc>
        <w:tc>
          <w:tcPr>
            <w:tcW w:type="dxa" w:w="1235"/>
          </w:tcPr>
          <w:p>
            <w:r/>
            <w:r>
              <w:rPr>
                <w:rFonts w:ascii="Microsoft YaHei" w:hAnsi="Microsoft YaHei"/>
                <w:b/>
                <w:sz w:val="20"/>
              </w:rPr>
              <w:t>(</w:t>
            </w:r>
          </w:p>
        </w:tc>
        <w:tc>
          <w:tcPr>
            <w:tcW w:type="dxa" w:w="1235"/>
          </w:tcPr>
          <w:p>
            <w:r/>
            <w:r>
              <w:rPr>
                <w:rFonts w:ascii="Microsoft YaHei" w:hAnsi="Microsoft YaHei"/>
                <w:b/>
                <w:sz w:val="20"/>
              </w:rPr>
              <w:t>s</w:t>
            </w:r>
          </w:p>
        </w:tc>
        <w:tc>
          <w:tcPr>
            <w:tcW w:type="dxa" w:w="1235"/>
          </w:tcPr>
          <w:p>
            <w:r/>
            <w:r>
              <w:rPr>
                <w:rFonts w:ascii="Microsoft YaHei" w:hAnsi="Microsoft YaHei"/>
                <w:b/>
                <w:sz w:val="20"/>
              </w:rPr>
              <w:t>)</w:t>
            </w:r>
          </w:p>
        </w:tc>
      </w:tr>
      <w:tr>
        <w:tc>
          <w:tcPr>
            <w:tcW w:type="dxa" w:w="1235"/>
          </w:tcPr>
          <w:p>
            <w:r/>
            <w:r>
              <w:rPr>
                <w:rFonts w:ascii="Microsoft YaHei" w:hAnsi="Microsoft YaHei"/>
                <w:b w:val="0"/>
                <w:sz w:val="20"/>
              </w:rPr>
              <w:t>2</w:t>
            </w:r>
          </w:p>
        </w:tc>
        <w:tc>
          <w:tcPr>
            <w:tcW w:type="dxa" w:w="1235"/>
          </w:tcPr>
          <w:p>
            <w:r/>
            <w:r>
              <w:rPr>
                <w:rFonts w:ascii="Microsoft YaHei" w:hAnsi="Microsoft YaHei"/>
                <w:b w:val="0"/>
                <w:sz w:val="20"/>
              </w:rPr>
              <w:t>.</w:t>
            </w:r>
          </w:p>
        </w:tc>
        <w:tc>
          <w:tcPr>
            <w:tcW w:type="dxa" w:w="1235"/>
          </w:tcPr>
          <w:p>
            <w:r/>
            <w:r>
              <w:rPr>
                <w:rFonts w:ascii="Microsoft YaHei" w:hAnsi="Microsoft YaHei"/>
                <w:b w:val="0"/>
                <w:sz w:val="20"/>
              </w:rPr>
              <w:t>3</w:t>
            </w:r>
          </w:p>
        </w:tc>
        <w:tc>
          <w:tcPr>
            <w:tcW w:type="dxa" w:w="1235"/>
          </w:tcPr>
          <w:p>
            <w:r/>
            <w:r>
              <w:rPr>
                <w:rFonts w:ascii="Microsoft YaHei" w:hAnsi="Microsoft YaHei"/>
                <w:b w:val="0"/>
                <w:sz w:val="20"/>
              </w:rPr>
              <w:t>5</w:t>
            </w:r>
          </w:p>
        </w:tc>
        <w:tc>
          <w:tcPr>
            <w:tcW w:type="dxa" w:w="1235"/>
          </w:tcPr>
          <w:p/>
        </w:tc>
        <w:tc>
          <w:tcPr>
            <w:tcW w:type="dxa" w:w="1235"/>
          </w:tcPr>
          <w:p/>
        </w:tc>
        <w:tc>
          <w:tcPr>
            <w:tcW w:type="dxa" w:w="1235"/>
          </w:tcPr>
          <w:p/>
        </w:tc>
      </w:tr>
      <w:tr>
        <w:tc>
          <w:tcPr>
            <w:tcW w:type="dxa" w:w="1235"/>
          </w:tcPr>
          <w:p>
            <w:r/>
            <w:r>
              <w:rPr>
                <w:rFonts w:ascii="Microsoft YaHei" w:hAnsi="Microsoft YaHei"/>
                <w:b w:val="0"/>
                <w:sz w:val="20"/>
              </w:rPr>
              <w:t>~</w:t>
            </w:r>
          </w:p>
        </w:tc>
        <w:tc>
          <w:tcPr>
            <w:tcW w:type="dxa" w:w="1235"/>
          </w:tcPr>
          <w:p>
            <w:r/>
            <w:r>
              <w:rPr>
                <w:rFonts w:ascii="Microsoft YaHei" w:hAnsi="Microsoft YaHei"/>
                <w:b w:val="0"/>
                <w:sz w:val="20"/>
              </w:rPr>
              <w:t>1</w:t>
            </w:r>
          </w:p>
        </w:tc>
        <w:tc>
          <w:tcPr>
            <w:tcW w:type="dxa" w:w="1235"/>
          </w:tcPr>
          <w:p>
            <w:r/>
            <w:r>
              <w:rPr>
                <w:rFonts w:ascii="Microsoft YaHei" w:hAnsi="Microsoft YaHei"/>
                <w:b w:val="0"/>
                <w:sz w:val="20"/>
              </w:rPr>
              <w:t>.</w:t>
            </w:r>
          </w:p>
        </w:tc>
        <w:tc>
          <w:tcPr>
            <w:tcW w:type="dxa" w:w="1235"/>
          </w:tcPr>
          <w:p>
            <w:r/>
            <w:r>
              <w:rPr>
                <w:rFonts w:ascii="Microsoft YaHei" w:hAnsi="Microsoft YaHei"/>
                <w:b w:val="0"/>
                <w:sz w:val="20"/>
              </w:rPr>
              <w:t>3</w:t>
            </w:r>
          </w:p>
        </w:tc>
        <w:tc>
          <w:tcPr>
            <w:tcW w:type="dxa" w:w="1235"/>
          </w:tcPr>
          <w:p>
            <w:r/>
            <w:r>
              <w:rPr>
                <w:rFonts w:ascii="Microsoft YaHei" w:hAnsi="Microsoft YaHei"/>
                <w:b w:val="0"/>
                <w:sz w:val="20"/>
              </w:rPr>
              <w:t>0</w:t>
            </w:r>
          </w:p>
        </w:tc>
        <w:tc>
          <w:tcPr>
            <w:tcW w:type="dxa" w:w="1235"/>
          </w:tcPr>
          <w:p/>
        </w:tc>
        <w:tc>
          <w:tcPr>
            <w:tcW w:type="dxa" w:w="1235"/>
          </w:tcPr>
          <w:p/>
        </w:tc>
      </w:tr>
      <w:tr>
        <w:tc>
          <w:tcPr>
            <w:tcW w:type="dxa" w:w="1235"/>
          </w:tcPr>
          <w:p>
            <w:r/>
            <w:r>
              <w:rPr>
                <w:rFonts w:ascii="Microsoft YaHei" w:hAnsi="Microsoft YaHei"/>
                <w:b w:val="0"/>
                <w:sz w:val="20"/>
              </w:rPr>
              <w:t>提</w:t>
            </w:r>
          </w:p>
        </w:tc>
        <w:tc>
          <w:tcPr>
            <w:tcW w:type="dxa" w:w="1235"/>
          </w:tcPr>
          <w:p>
            <w:r/>
            <w:r>
              <w:rPr>
                <w:rFonts w:ascii="Microsoft YaHei" w:hAnsi="Microsoft YaHei"/>
                <w:b w:val="0"/>
                <w:sz w:val="20"/>
              </w:rPr>
              <w:t>速</w:t>
            </w:r>
          </w:p>
        </w:tc>
        <w:tc>
          <w:tcPr>
            <w:tcW w:type="dxa" w:w="1235"/>
          </w:tcPr>
          <w:p>
            <w:r/>
            <w:r>
              <w:rPr>
                <w:rFonts w:ascii="Microsoft YaHei" w:hAnsi="Microsoft YaHei"/>
                <w:b w:val="0"/>
                <w:sz w:val="20"/>
              </w:rPr>
              <w:t>约</w:t>
            </w:r>
          </w:p>
        </w:tc>
        <w:tc>
          <w:tcPr>
            <w:tcW w:type="dxa" w:w="1235"/>
          </w:tcPr>
          <w:p>
            <w:r/>
            <w:r>
              <w:rPr>
                <w:rFonts w:ascii="Microsoft YaHei" w:hAnsi="Microsoft YaHei"/>
                <w:b w:val="0"/>
                <w:sz w:val="20"/>
              </w:rPr>
              <w:t xml:space="preserve"> </w:t>
            </w:r>
          </w:p>
        </w:tc>
        <w:tc>
          <w:tcPr>
            <w:tcW w:type="dxa" w:w="1235"/>
          </w:tcPr>
          <w:p>
            <w:r/>
            <w:r>
              <w:rPr>
                <w:rFonts w:ascii="Microsoft YaHei" w:hAnsi="Microsoft YaHei"/>
                <w:b w:val="0"/>
                <w:sz w:val="20"/>
              </w:rPr>
              <w:t>4</w:t>
            </w:r>
          </w:p>
        </w:tc>
        <w:tc>
          <w:tcPr>
            <w:tcW w:type="dxa" w:w="1235"/>
          </w:tcPr>
          <w:p>
            <w:r/>
            <w:r>
              <w:rPr>
                <w:rFonts w:ascii="Microsoft YaHei" w:hAnsi="Microsoft YaHei"/>
                <w:b w:val="0"/>
                <w:sz w:val="20"/>
              </w:rPr>
              <w:t>5</w:t>
            </w:r>
          </w:p>
        </w:tc>
        <w:tc>
          <w:tcPr>
            <w:tcW w:type="dxa" w:w="1235"/>
          </w:tcPr>
          <w:p>
            <w:r/>
            <w:r>
              <w:rPr>
                <w:rFonts w:ascii="Microsoft YaHei" w:hAnsi="Microsoft YaHei"/>
                <w:b w:val="0"/>
                <w:sz w:val="20"/>
              </w:rPr>
              <w:t>%</w:t>
            </w:r>
          </w:p>
        </w:tc>
      </w:tr>
    </w:tbl>
    <w:p>
      <w:pPr>
        <w:pStyle w:val="Heading2"/>
      </w:pPr>
      <w:r>
        <w:rPr>
          <w:rFonts w:ascii="Microsoft YaHei" w:hAnsi="Microsoft YaHei"/>
          <w:b/>
          <w:sz w:val="24"/>
        </w:rPr>
        <w:t>4.3 演示流程</w:t>
      </w:r>
    </w:p>
    <w:p>
      <w:pPr>
        <w:pStyle w:val="ListBullet"/>
        <w:spacing w:after="60"/>
        <w:ind w:left="680"/>
      </w:pPr>
      <w:r>
        <w:rPr>
          <w:rFonts w:ascii="Microsoft YaHei" w:hAnsi="Microsoft YaHei"/>
          <w:b w:val="0"/>
          <w:sz w:val="22"/>
        </w:rPr>
        <w:t>Step 1：输入'整理一份微服务架构设计文档'，观察完整的 Plan-Execute-Review 流程。</w:t>
      </w:r>
    </w:p>
    <w:p>
      <w:pPr>
        <w:pStyle w:val="ListBullet"/>
        <w:spacing w:after="60"/>
        <w:ind w:left="680"/>
      </w:pPr>
      <w:r>
        <w:rPr>
          <w:rFonts w:ascii="Microsoft YaHei" w:hAnsi="Microsoft YaHei"/>
          <w:b w:val="0"/>
          <w:sz w:val="22"/>
        </w:rPr>
        <w:t>Step 2：输入'帮我整理微服务架构文档目录'，观察共享记忆命中效果。</w:t>
      </w:r>
    </w:p>
    <w:p>
      <w:pPr>
        <w:pStyle w:val="ListBullet"/>
        <w:spacing w:after="60"/>
        <w:ind w:left="680"/>
      </w:pPr>
      <w:r>
        <w:rPr>
          <w:rFonts w:ascii="Microsoft YaHei" w:hAnsi="Microsoft YaHei"/>
          <w:b w:val="0"/>
          <w:sz w:val="22"/>
        </w:rPr>
        <w:t>Step 3：输入'制定一次前后端开发分工方案'，观察不同类型任务的独立处理能力。</w:t>
      </w:r>
    </w:p>
    <w:p>
      <w:r>
        <w:br w:type="page"/>
      </w:r>
    </w:p>
    <w:p>
      <w:pPr>
        <w:pStyle w:val="Heading1"/>
      </w:pPr>
      <w:r>
        <w:rPr>
          <w:rFonts w:ascii="Microsoft YaHei" w:hAnsi="Microsoft YaHei"/>
          <w:b/>
          <w:sz w:val="24"/>
        </w:rPr>
        <w:t>5  国产基础软件应用情况</w:t>
      </w:r>
    </w:p>
    <w:p>
      <w:pPr>
        <w:spacing w:after="120"/>
      </w:pPr>
      <w:r>
        <w:rPr>
          <w:rFonts w:ascii="Microsoft YaHei" w:hAnsi="Microsoft YaHei"/>
          <w:b w:val="0"/>
          <w:sz w:val="24"/>
        </w:rPr>
        <w:t>本项目面向国产基础软件生态中的智能体协作场景，重点关注操作系统上层智能应用的任务协作、状态传递和经验复用机制。</w:t>
      </w:r>
    </w:p>
    <w:p>
      <w:pPr>
        <w:spacing w:after="120"/>
      </w:pPr>
      <w:r>
        <w:rPr>
          <w:rFonts w:ascii="Microsoft YaHei" w:hAnsi="Microsoft YaHei"/>
          <w:b w:val="0"/>
          <w:sz w:val="24"/>
        </w:rPr>
        <w:t>技术选型方面，系统采用 Python、FastAPI、SQLite 和 Web 前端技术栈，具备完整的跨平台运行能力，可在 Windows 和 Linux 环境中无缝部署。这些技术均遵循开源协议，与国产操作系统（如麒麟软件 openKylin、OpenHarmony）兼容性好，可作为国产基础软件生态中智能应用层的参考实现。</w:t>
      </w:r>
    </w:p>
    <w:p>
      <w:pPr>
        <w:spacing w:after="120"/>
      </w:pPr>
      <w:r>
        <w:rPr>
          <w:rFonts w:ascii="Microsoft YaHei" w:hAnsi="Microsoft YaHei"/>
          <w:b w:val="0"/>
          <w:sz w:val="24"/>
        </w:rPr>
        <w:t>从国产基础软件课程角度看，本项目关注的是智能体系统在操作系统应用层的基础支撑能力：低开销通信、状态可观测、共享记忆持久化和可复用接口设计。后续如果迁移到国产 Linux 发行版，可将当前本地 SQLite 存储扩展为系统服务，将消息通信机制扩展为进程间通信或 D-Bus 接口，将共享记忆模块作为桌面智能助手或系统 Agent 的基础组件。</w:t>
      </w:r>
    </w:p>
    <w:p>
      <w:r>
        <w:br w:type="page"/>
      </w:r>
    </w:p>
    <w:p>
      <w:pPr>
        <w:pStyle w:val="Heading1"/>
      </w:pPr>
      <w:r>
        <w:rPr>
          <w:rFonts w:ascii="Microsoft YaHei" w:hAnsi="Microsoft YaHei"/>
          <w:b/>
          <w:sz w:val="24"/>
        </w:rPr>
        <w:t>6  总结与展望</w:t>
      </w:r>
    </w:p>
    <w:p>
      <w:pPr>
        <w:pStyle w:val="Heading2"/>
      </w:pPr>
      <w:r>
        <w:rPr>
          <w:rFonts w:ascii="Microsoft YaHei" w:hAnsi="Microsoft YaHei"/>
          <w:b/>
          <w:sz w:val="24"/>
        </w:rPr>
        <w:t>6.1 不足与改进方向</w:t>
      </w:r>
    </w:p>
    <w:p>
      <w:pPr>
        <w:spacing w:after="120"/>
      </w:pPr>
      <w:r>
        <w:rPr>
          <w:rFonts w:ascii="Microsoft YaHei" w:hAnsi="Microsoft YaHei"/>
          <w:b w:val="0"/>
          <w:sz w:val="24"/>
        </w:rPr>
        <w:t>本项目完成了一个可运行、可演示的多智能体协作通信与共享记忆原型系统。具体完成了以下工作：① 实现了规划 Agent、执行 Agent、检查 Agent 的串行协作流水线；② 设计了轻量级消息通信机制，可完整回溯一次任务的全部交互过程；③ 使用 SQLite 实现了共享记忆库，保存历史任务经验和子任务结构；④ 通过相似任务对比实验，验证了共享记忆对重复任务处理的优化效果。</w:t>
      </w:r>
    </w:p>
    <w:p>
      <w:pPr>
        <w:pStyle w:val="ListBullet"/>
        <w:spacing w:after="60"/>
        <w:ind w:left="680"/>
      </w:pPr>
      <w:r>
        <w:rPr>
          <w:rFonts w:ascii="Microsoft YaHei" w:hAnsi="Microsoft YaHei"/>
          <w:b w:val="0"/>
          <w:sz w:val="22"/>
        </w:rPr>
        <w:t>接入真实大模型 API，使 Agent 具备更强的自然语言理解和生成能力。</w:t>
      </w:r>
    </w:p>
    <w:p>
      <w:pPr>
        <w:pStyle w:val="ListBullet"/>
        <w:spacing w:after="60"/>
        <w:ind w:left="680"/>
      </w:pPr>
      <w:r>
        <w:rPr>
          <w:rFonts w:ascii="Microsoft YaHei" w:hAnsi="Microsoft YaHei"/>
          <w:b w:val="0"/>
          <w:sz w:val="22"/>
        </w:rPr>
        <w:t>引入向量检索（如 FAISS、ChromaDB），替代当前的 Jaccard 词袋匹配，提高记忆命中率。</w:t>
      </w:r>
    </w:p>
    <w:p>
      <w:pPr>
        <w:pStyle w:val="ListBullet"/>
        <w:spacing w:after="60"/>
        <w:ind w:left="680"/>
      </w:pPr>
      <w:r>
        <w:rPr>
          <w:rFonts w:ascii="Microsoft YaHei" w:hAnsi="Microsoft YaHei"/>
          <w:b w:val="0"/>
          <w:sz w:val="22"/>
        </w:rPr>
        <w:t>将共享记忆模块封装为独立系统服务，为多个并发应用提供统一的智能体经验复用能力。</w:t>
      </w:r>
    </w:p>
    <w:p>
      <w:pPr>
        <w:pStyle w:val="ListBullet"/>
        <w:spacing w:after="60"/>
        <w:ind w:left="680"/>
      </w:pPr>
      <w:r>
        <w:rPr>
          <w:rFonts w:ascii="Microsoft YaHei" w:hAnsi="Microsoft YaHei"/>
          <w:b w:val="0"/>
          <w:sz w:val="22"/>
        </w:rPr>
        <w:t>扩展并行协作模式，允许多个 Agent 同时工作并通过消息总线异步协调。</w:t>
      </w:r>
    </w:p>
    <w:p>
      <w:pPr>
        <w:pStyle w:val="ListBullet"/>
        <w:spacing w:after="60"/>
        <w:ind w:left="680"/>
      </w:pPr>
      <w:r>
        <w:rPr>
          <w:rFonts w:ascii="Microsoft YaHei" w:hAnsi="Microsoft YaHei"/>
          <w:b w:val="0"/>
          <w:sz w:val="22"/>
        </w:rPr>
        <w:t>适配国产操作系统环境，增加对麒麟 openKylin 和 OpenHarmony 的兼容性测试。</w:t>
      </w:r>
    </w:p>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